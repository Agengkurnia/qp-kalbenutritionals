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80" w:line="240" w:lineRule="auto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6FC43879" wp14:editId="55B7712B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120" w:after="16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before="80" w:after="12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before="120" w:after="16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 (SHP)</w:t>
      </w:r>
    </w:p>
    <w:p w:rsidR="00672F0A" w:rsidRPr="005815F9" w:rsidRDefault="00672F0A" w:rsidP="00672F0A">
      <w:pPr>
        <w:wordWrap w:val="0"/>
        <w:spacing w:before="80" w:after="1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Master Data</w:t>
      </w:r>
    </w:p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40" w:after="4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40" w:after="4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950D84" w:rsidRDefault="007B103D">
            <w:pPr>
              <w:spacing w:before="40" w:after="4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Digital Solution — Kalbe Nutritionals]</w:t>
            </w:r>
          </w:p>
        </w:tc>
      </w:tr>
    </w:tbl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before="120" w:after="16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before="120" w:after="160"/>
        <w:jc w:val="right"/>
        <w:rPr>
          <w:rFonts w:cs="Calibri"/>
          <w:b/>
          <w:sz w:val="36"/>
          <w:szCs w:val="36"/>
        </w:rPr>
      </w:pPr>
      <w:bookmarkStart w:id="2" w:name="_GoBack"/>
      <w:bookmarkEnd w:id="2"/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before="120" w:after="16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[27/07/2026]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7"/>
        <w:gridCol w:w="596"/>
        <w:gridCol w:w="1917"/>
        <w:gridCol w:w="92"/>
        <w:gridCol w:w="528"/>
        <w:gridCol w:w="1975"/>
        <w:gridCol w:w="2119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950D84" w:rsidRDefault="007B103D">
            <w:r>
              <w:lastRenderedPageBreak/>
              <w:t>BRD No : 2026.SHP-FSD.001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950D84" w:rsidRDefault="007B103D"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27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Tim IT Digital Solution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Draft awal FSD Master Data (fokus Mapping Subdist)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Reza Hebrida Hasni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Septiawan Arif Wibowo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 xml:space="preserve">SHP </w:t>
            </w:r>
            <w:r>
              <w:t>Accounting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Albet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7B103D"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D84" w:rsidRDefault="00950D84"/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7F379D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123870" w:history="1">
            <w:r w:rsidR="007F379D" w:rsidRPr="002C7A45">
              <w:rPr>
                <w:rStyle w:val="Hyperlink"/>
                <w:rFonts w:cs="Calibri"/>
                <w:noProof/>
              </w:rPr>
              <w:t>1. Pendahuluan</w:t>
            </w:r>
            <w:r w:rsidR="007F379D">
              <w:rPr>
                <w:noProof/>
                <w:webHidden/>
              </w:rPr>
              <w:tab/>
            </w:r>
            <w:r w:rsidR="007F379D">
              <w:rPr>
                <w:noProof/>
                <w:webHidden/>
              </w:rPr>
              <w:fldChar w:fldCharType="begin"/>
            </w:r>
            <w:r w:rsidR="007F379D">
              <w:rPr>
                <w:noProof/>
                <w:webHidden/>
              </w:rPr>
              <w:instrText xml:space="preserve"> PAGEREF _Toc236123870 \h </w:instrText>
            </w:r>
            <w:r w:rsidR="007F379D">
              <w:rPr>
                <w:noProof/>
                <w:webHidden/>
              </w:rPr>
            </w:r>
            <w:r w:rsidR="007F379D">
              <w:rPr>
                <w:noProof/>
                <w:webHidden/>
              </w:rPr>
              <w:fldChar w:fldCharType="separate"/>
            </w:r>
            <w:r w:rsidR="007F379D">
              <w:rPr>
                <w:noProof/>
                <w:webHidden/>
              </w:rPr>
              <w:t>6</w:t>
            </w:r>
            <w:r w:rsidR="007F379D"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1" w:history="1">
            <w:r w:rsidRPr="002C7A45">
              <w:rPr>
                <w:rStyle w:val="Hyperlink"/>
                <w:rFonts w:cs="Calibri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2" w:history="1">
            <w:r w:rsidRPr="002C7A45">
              <w:rPr>
                <w:rStyle w:val="Hyperlink"/>
                <w:rFonts w:cs="Calibri"/>
                <w:noProof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3" w:history="1">
            <w:r w:rsidRPr="002C7A45">
              <w:rPr>
                <w:rStyle w:val="Hyperlink"/>
                <w:rFonts w:cs="Calibri"/>
                <w:noProof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4" w:history="1">
            <w:r w:rsidRPr="002C7A45">
              <w:rPr>
                <w:rStyle w:val="Hyperlink"/>
                <w:rFonts w:cs="Calibri"/>
                <w:noProof/>
              </w:rPr>
              <w:t>1.4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5" w:history="1">
            <w:r w:rsidRPr="002C7A45">
              <w:rPr>
                <w:rStyle w:val="Hyperlink"/>
                <w:rFonts w:cs="Calibri"/>
                <w:noProof/>
              </w:rPr>
              <w:t>2. Business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6" w:history="1">
            <w:r w:rsidRPr="002C7A45">
              <w:rPr>
                <w:rStyle w:val="Hyperlink"/>
                <w:rFonts w:cs="Calibri"/>
                <w:noProof/>
              </w:rPr>
              <w:t>2.1 Konteks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7" w:history="1">
            <w:r w:rsidRPr="002C7A45">
              <w:rPr>
                <w:rStyle w:val="Hyperlink"/>
                <w:rFonts w:cs="Calibri"/>
                <w:noProof/>
              </w:rPr>
              <w:t>2.2 Alur Utama — Kelola Parent &amp;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8" w:history="1">
            <w:r w:rsidRPr="002C7A45">
              <w:rPr>
                <w:rStyle w:val="Hyperlink"/>
                <w:rFonts w:cs="Calibri"/>
                <w:noProof/>
              </w:rPr>
              <w:t>2.3 Alur Add Child (Bulan Ini vs Historis)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79" w:history="1">
            <w:r w:rsidRPr="002C7A45">
              <w:rPr>
                <w:rStyle w:val="Hyperlink"/>
                <w:rFonts w:cs="Calibri"/>
                <w:noProof/>
              </w:rPr>
              <w:t>2.4 Alur Lepas Child (dengan / tanpa dampak BI)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0" w:history="1">
            <w:r w:rsidRPr="002C7A45">
              <w:rPr>
                <w:rStyle w:val="Hyperlink"/>
                <w:rFonts w:cs="Calibri"/>
                <w:noProof/>
              </w:rPr>
              <w:t>3. Halaman Index — Mapping Subdist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1" w:history="1">
            <w:r w:rsidRPr="002C7A45">
              <w:rPr>
                <w:rStyle w:val="Hyperlink"/>
                <w:rFonts w:cs="Calibri"/>
                <w:noProof/>
              </w:rPr>
              <w:t>3.1 Deskripsi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2" w:history="1">
            <w:r w:rsidRPr="002C7A45">
              <w:rPr>
                <w:rStyle w:val="Hyperlink"/>
                <w:rFonts w:cs="Calibri"/>
                <w:noProof/>
              </w:rPr>
              <w:t>3.2 Filter &amp; Action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3" w:history="1">
            <w:r w:rsidRPr="002C7A45">
              <w:rPr>
                <w:rStyle w:val="Hyperlink"/>
                <w:rFonts w:cs="Calibri"/>
                <w:noProof/>
              </w:rPr>
              <w:t>3.3 Kolom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4" w:history="1">
            <w:r w:rsidRPr="002C7A45">
              <w:rPr>
                <w:rStyle w:val="Hyperlink"/>
                <w:rFonts w:cs="Calibri"/>
                <w:noProof/>
              </w:rPr>
              <w:t>3.4 Business Rules —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5" w:history="1">
            <w:r w:rsidRPr="002C7A45">
              <w:rPr>
                <w:rStyle w:val="Hyperlink"/>
                <w:rFonts w:cs="Calibri"/>
                <w:noProof/>
              </w:rPr>
              <w:t>3.5 CRUD —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6" w:history="1">
            <w:r w:rsidRPr="002C7A45">
              <w:rPr>
                <w:rStyle w:val="Hyperlink"/>
                <w:rFonts w:cs="Calibri"/>
                <w:noProof/>
              </w:rPr>
              <w:t>4. Halaman Form — Tambah / Ubah Parent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7" w:history="1">
            <w:r w:rsidRPr="002C7A45">
              <w:rPr>
                <w:rStyle w:val="Hyperlink"/>
                <w:rFonts w:cs="Calibri"/>
                <w:noProof/>
              </w:rPr>
              <w:t>4.1 Deskripsi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8" w:history="1">
            <w:r w:rsidRPr="002C7A45">
              <w:rPr>
                <w:rStyle w:val="Hyperlink"/>
                <w:rFonts w:cs="Calibri"/>
                <w:noProof/>
              </w:rPr>
              <w:t>4.2 Section Identitas (dari Bosnet)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89" w:history="1">
            <w:r w:rsidRPr="002C7A45">
              <w:rPr>
                <w:rStyle w:val="Hyperlink"/>
                <w:rFonts w:cs="Calibri"/>
                <w:noProof/>
              </w:rPr>
              <w:t>4.3 Tombol Aksi —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0" w:history="1">
            <w:r w:rsidRPr="002C7A45">
              <w:rPr>
                <w:rStyle w:val="Hyperlink"/>
                <w:rFonts w:cs="Calibri"/>
                <w:noProof/>
              </w:rPr>
              <w:t>4.4 Business Rules —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1" w:history="1">
            <w:r w:rsidRPr="002C7A45">
              <w:rPr>
                <w:rStyle w:val="Hyperlink"/>
                <w:rFonts w:cs="Calibri"/>
                <w:noProof/>
              </w:rPr>
              <w:t>4.5 CRUD —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2" w:history="1">
            <w:r w:rsidRPr="002C7A45">
              <w:rPr>
                <w:rStyle w:val="Hyperlink"/>
                <w:rFonts w:cs="Calibri"/>
                <w:noProof/>
              </w:rPr>
              <w:t>4.6 LOV Bosnet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3" w:history="1">
            <w:r w:rsidRPr="002C7A45">
              <w:rPr>
                <w:rStyle w:val="Hyperlink"/>
                <w:rFonts w:cs="Calibri"/>
                <w:noProof/>
              </w:rPr>
              <w:t>5. Tab Mapping 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4" w:history="1">
            <w:r w:rsidRPr="002C7A45">
              <w:rPr>
                <w:rStyle w:val="Hyperlink"/>
                <w:rFonts w:cs="Calibri"/>
                <w:noProof/>
              </w:rPr>
              <w:t>5.1 Deskripsi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5" w:history="1">
            <w:r w:rsidRPr="002C7A45">
              <w:rPr>
                <w:rStyle w:val="Hyperlink"/>
                <w:rFonts w:cs="Calibri"/>
                <w:noProof/>
              </w:rPr>
              <w:t>5.2 Grid 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6" w:history="1">
            <w:r w:rsidRPr="002C7A45">
              <w:rPr>
                <w:rStyle w:val="Hyperlink"/>
                <w:rFonts w:cs="Calibri"/>
                <w:noProof/>
              </w:rPr>
              <w:t>5.3 Modal Add 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7" w:history="1">
            <w:r w:rsidRPr="002C7A45">
              <w:rPr>
                <w:rStyle w:val="Hyperlink"/>
                <w:rFonts w:cs="Calibri"/>
                <w:noProof/>
              </w:rPr>
              <w:t>5.4 Business Rules — 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8" w:history="1">
            <w:r w:rsidRPr="002C7A45">
              <w:rPr>
                <w:rStyle w:val="Hyperlink"/>
                <w:rFonts w:cs="Calibri"/>
                <w:noProof/>
              </w:rPr>
              <w:t>5.5 CRUD — Child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899" w:history="1">
            <w:r w:rsidRPr="002C7A45">
              <w:rPr>
                <w:rStyle w:val="Hyperlink"/>
                <w:rFonts w:cs="Calibri"/>
                <w:noProof/>
              </w:rPr>
              <w:t>6. Tab Mapping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0" w:history="1">
            <w:r w:rsidRPr="002C7A45">
              <w:rPr>
                <w:rStyle w:val="Hyperlink"/>
                <w:rFonts w:cs="Calibri"/>
                <w:noProof/>
              </w:rPr>
              <w:t>6.1 Deskripsi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1" w:history="1">
            <w:r w:rsidRPr="002C7A45">
              <w:rPr>
                <w:rStyle w:val="Hyperlink"/>
                <w:rFonts w:cs="Calibri"/>
                <w:noProof/>
              </w:rPr>
              <w:t>6.2 Grid &amp; 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2" w:history="1">
            <w:r w:rsidRPr="002C7A45">
              <w:rPr>
                <w:rStyle w:val="Hyperlink"/>
                <w:rFonts w:cs="Calibri"/>
                <w:noProof/>
              </w:rPr>
              <w:t>6.3 Business Rules —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3" w:history="1">
            <w:r w:rsidRPr="002C7A45">
              <w:rPr>
                <w:rStyle w:val="Hyperlink"/>
                <w:rFonts w:cs="Calibri"/>
                <w:noProof/>
              </w:rPr>
              <w:t>6.4 CRUD — Activity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4" w:history="1">
            <w:r w:rsidRPr="002C7A45">
              <w:rPr>
                <w:rStyle w:val="Hyperlink"/>
                <w:rFonts w:cs="Calibri"/>
                <w:noProof/>
              </w:rPr>
              <w:t>7. Aturan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5" w:history="1">
            <w:r w:rsidRPr="002C7A45">
              <w:rPr>
                <w:rStyle w:val="Hyperlink"/>
                <w:rFonts w:cs="Calibri"/>
                <w:noProof/>
              </w:rPr>
              <w:t>8. Hak Akses &amp; Peran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6" w:history="1">
            <w:r w:rsidRPr="002C7A45">
              <w:rPr>
                <w:rStyle w:val="Hyperlink"/>
                <w:rFonts w:cs="Calibri"/>
                <w:noProof/>
              </w:rPr>
              <w:t>9. Database &amp;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7" w:history="1">
            <w:r w:rsidRPr="002C7A45">
              <w:rPr>
                <w:rStyle w:val="Hyperlink"/>
                <w:rFonts w:cs="Calibri"/>
                <w:noProof/>
              </w:rPr>
              <w:t>9.1 Konvensi Penamaan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8" w:history="1">
            <w:r w:rsidRPr="002C7A45">
              <w:rPr>
                <w:rStyle w:val="Hyperlink"/>
                <w:rFonts w:cs="Calibri"/>
                <w:noProof/>
              </w:rPr>
              <w:t>9.2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09" w:history="1">
            <w:r w:rsidRPr="002C7A45">
              <w:rPr>
                <w:rStyle w:val="Hyperlink"/>
                <w:rFonts w:cs="Calibri"/>
                <w:noProof/>
              </w:rPr>
              <w:t>9.3 Deskripsi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0" w:history="1">
            <w:r w:rsidRPr="002C7A45">
              <w:rPr>
                <w:rStyle w:val="Hyperlink"/>
                <w:rFonts w:cs="Calibri"/>
                <w:noProof/>
              </w:rPr>
              <w:t>9.4 Mapping Field UI → Kolom DB (ringkas)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1" w:history="1">
            <w:r w:rsidRPr="002C7A45">
              <w:rPr>
                <w:rStyle w:val="Hyperlink"/>
                <w:rFonts w:cs="Calibri"/>
                <w:noProof/>
              </w:rPr>
              <w:t>9.5 Persistensi Prototype vs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2" w:history="1">
            <w:r w:rsidRPr="002C7A45">
              <w:rPr>
                <w:rStyle w:val="Hyperlink"/>
                <w:rFonts w:cs="Calibri"/>
                <w:noProof/>
              </w:rPr>
              <w:t>9.6 Script SQL — Create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3" w:history="1">
            <w:r w:rsidRPr="002C7A45">
              <w:rPr>
                <w:rStyle w:val="Hyperlink"/>
                <w:rFonts w:cs="Calibri"/>
                <w:noProof/>
              </w:rPr>
              <w:t>10. Integrasi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4" w:history="1">
            <w:r w:rsidRPr="002C7A45">
              <w:rPr>
                <w:rStyle w:val="Hyperlink"/>
                <w:rFonts w:cs="Calibri"/>
                <w:noProof/>
              </w:rPr>
              <w:t>10.1 Peta Integrasi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5" w:history="1">
            <w:r w:rsidRPr="002C7A45">
              <w:rPr>
                <w:rStyle w:val="Hyperlink"/>
                <w:rFonts w:cs="Calibri"/>
                <w:noProof/>
              </w:rPr>
              <w:t>10.2 Keterkaitan FSD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6" w:history="1">
            <w:r w:rsidRPr="002C7A45">
              <w:rPr>
                <w:rStyle w:val="Hyperlink"/>
                <w:rFonts w:cs="Calibri"/>
                <w:noProof/>
              </w:rPr>
              <w:t>11.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7" w:history="1">
            <w:r w:rsidRPr="002C7A45">
              <w:rPr>
                <w:rStyle w:val="Hyperlink"/>
                <w:rFonts w:cs="Calibri"/>
                <w:noProof/>
              </w:rPr>
              <w:t>11.1 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8" w:history="1">
            <w:r w:rsidRPr="002C7A45">
              <w:rPr>
                <w:rStyle w:val="Hyperlink"/>
                <w:rFonts w:cs="Calibri"/>
                <w:noProof/>
              </w:rPr>
              <w:t>11.2 Open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379D" w:rsidRDefault="007F379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123919" w:history="1">
            <w:r w:rsidRPr="002C7A45">
              <w:rPr>
                <w:rStyle w:val="Hyperlink"/>
                <w:rFonts w:cs="Calibri"/>
                <w:noProof/>
              </w:rPr>
              <w:t>11.3 Lampiran File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950D84" w:rsidRDefault="007B103D">
      <w:bookmarkStart w:id="3" w:name="pendahuluan"/>
      <w:r>
        <w:br w:type="page"/>
      </w:r>
    </w:p>
    <w:p w:rsidR="00950D84" w:rsidRDefault="007B103D">
      <w:pPr>
        <w:pStyle w:val="Heading2"/>
      </w:pPr>
      <w:bookmarkStart w:id="4" w:name="_Toc236123870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950D84" w:rsidRDefault="007B103D">
      <w:pPr>
        <w:pStyle w:val="Heading3"/>
      </w:pPr>
      <w:bookmarkStart w:id="5" w:name="latar-belakang"/>
      <w:bookmarkStart w:id="6" w:name="_Toc236123871"/>
      <w:r>
        <w:rPr>
          <w:rFonts w:ascii="Calibri" w:hAnsi="Calibri" w:cs="Calibri"/>
          <w:sz w:val="30"/>
        </w:rPr>
        <w:t>1.1 Latar Belakang</w:t>
      </w:r>
      <w:bookmarkEnd w:id="6"/>
    </w:p>
    <w:p w:rsidR="00950D84" w:rsidRDefault="007B103D">
      <w:r>
        <w:rPr>
          <w:rFonts w:cs="Calibri"/>
        </w:rPr>
        <w:t xml:space="preserve">Program </w:t>
      </w:r>
      <w:r>
        <w:rPr>
          <w:rFonts w:cs="Calibri"/>
          <w:b/>
          <w:bCs/>
        </w:rPr>
        <w:t>Development Fund (DF) Subdistributor</w:t>
      </w:r>
      <w:r>
        <w:rPr>
          <w:rFonts w:cs="Calibri"/>
        </w:rPr>
        <w:t xml:space="preserve"> </w:t>
      </w:r>
      <w:r>
        <w:rPr>
          <w:rFonts w:cs="Calibri"/>
        </w:rPr>
        <w:t xml:space="preserve">membutuhkan daftar Subdist yang ikut program, relasi </w:t>
      </w:r>
      <w:r>
        <w:rPr>
          <w:rFonts w:cs="Calibri"/>
          <w:b/>
          <w:bCs/>
        </w:rPr>
        <w:t>Parent–Child</w:t>
      </w:r>
      <w:r>
        <w:rPr>
          <w:rFonts w:cs="Calibri"/>
        </w:rPr>
        <w:t xml:space="preserve"> (Joint Group), serta daftar </w:t>
      </w:r>
      <w:r>
        <w:rPr>
          <w:rFonts w:cs="Calibri"/>
          <w:b/>
          <w:bCs/>
        </w:rPr>
        <w:t>Activity</w:t>
      </w:r>
      <w:r>
        <w:rPr>
          <w:rFonts w:cs="Calibri"/>
        </w:rPr>
        <w:t xml:space="preserve"> yang boleh dipakai tiap Parent. Identitas Subdist bersumber dari data </w:t>
      </w:r>
      <w:r>
        <w:rPr>
          <w:rFonts w:cs="Calibri"/>
          <w:b/>
          <w:bCs/>
        </w:rPr>
        <w:t>Bosnet (KMMD)</w:t>
      </w:r>
      <w:r>
        <w:rPr>
          <w:rFonts w:cs="Calibri"/>
        </w:rPr>
        <w:t>, sementara kode Branch EPM dipakai juga untuk mencocokkan data pantau</w:t>
      </w:r>
      <w:r>
        <w:rPr>
          <w:rFonts w:cs="Calibri"/>
        </w:rPr>
        <w:t>an Claim EPM.</w:t>
      </w:r>
    </w:p>
    <w:p w:rsidR="00950D84" w:rsidRDefault="007B103D">
      <w:pPr>
        <w:pStyle w:val="BodyText"/>
      </w:pPr>
      <w:r>
        <w:rPr>
          <w:rFonts w:cs="Calibri"/>
        </w:rPr>
        <w:t xml:space="preserve">Tanpa master mapping yang terstandar, tim CSD / RAS sulit memastikan Subdist mana yang masuk program, child mana yang tergabung dalam group, dan activity mana yang diizinkan. Modul </w:t>
      </w:r>
      <w:r>
        <w:rPr>
          <w:rFonts w:cs="Calibri"/>
          <w:b/>
          <w:bCs/>
        </w:rPr>
        <w:t>Mapping Subdist</w:t>
      </w:r>
      <w:r>
        <w:rPr>
          <w:rFonts w:cs="Calibri"/>
        </w:rPr>
        <w:t xml:space="preserve"> di </w:t>
      </w:r>
      <w:r>
        <w:rPr>
          <w:rFonts w:cs="Calibri"/>
          <w:b/>
          <w:bCs/>
        </w:rPr>
        <w:t>MAVEN</w:t>
      </w:r>
      <w:r>
        <w:rPr>
          <w:rFonts w:cs="Calibri"/>
        </w:rPr>
        <w:t xml:space="preserve"> menjadi pusat setting master tersebu</w:t>
      </w:r>
      <w:r>
        <w:rPr>
          <w:rFonts w:cs="Calibri"/>
        </w:rPr>
        <w:t>t.</w:t>
      </w:r>
    </w:p>
    <w:p w:rsidR="00950D84" w:rsidRDefault="007B103D">
      <w:pPr>
        <w:pStyle w:val="BodyText"/>
      </w:pPr>
      <w:r>
        <w:rPr>
          <w:rFonts w:cs="Calibri"/>
        </w:rPr>
        <w:t xml:space="preserve">Dokumen ini merupakan </w:t>
      </w:r>
      <w:r>
        <w:rPr>
          <w:rFonts w:cs="Calibri"/>
          <w:b/>
          <w:bCs/>
        </w:rPr>
        <w:t>FSD ke-1</w:t>
      </w:r>
      <w:r>
        <w:rPr>
          <w:rFonts w:cs="Calibri"/>
        </w:rPr>
        <w:t xml:space="preserve"> dari rangkaian Development Fund Subdist. FSD ke-2 akan mencakup </w:t>
      </w:r>
      <w:r>
        <w:rPr>
          <w:rFonts w:cs="Calibri"/>
          <w:b/>
          <w:bCs/>
        </w:rPr>
        <w:t>Claim EPM Sync</w:t>
      </w:r>
      <w:r>
        <w:rPr>
          <w:rFonts w:cs="Calibri"/>
        </w:rPr>
        <w:t xml:space="preserve"> (ingest LISTING_CLAIM) beserta integrasinya dengan mapping Subdist dan Monitoring.</w:t>
      </w:r>
    </w:p>
    <w:p w:rsidR="00950D84" w:rsidRDefault="007B103D">
      <w:pPr>
        <w:pStyle w:val="Heading3"/>
      </w:pPr>
      <w:bookmarkStart w:id="7" w:name="tujuan-dokumen"/>
      <w:bookmarkStart w:id="8" w:name="_Toc236123872"/>
      <w:bookmarkEnd w:id="1"/>
      <w:r>
        <w:rPr>
          <w:rFonts w:ascii="Calibri" w:hAnsi="Calibri" w:cs="Calibri"/>
          <w:sz w:val="30"/>
        </w:rPr>
        <w:t>1.2 Tujuan Dokumen</w:t>
      </w:r>
      <w:bookmarkEnd w:id="8"/>
    </w:p>
    <w:p w:rsidR="00950D84" w:rsidRDefault="007B103D">
      <w:r>
        <w:rPr>
          <w:rFonts w:cs="Calibri"/>
        </w:rPr>
        <w:t>Dokumen ini bertujuan untuk:</w:t>
      </w:r>
    </w:p>
    <w:p w:rsidR="00950D84" w:rsidRDefault="007B103D">
      <w:pPr>
        <w:numPr>
          <w:ilvl w:val="0"/>
          <w:numId w:val="16"/>
        </w:numPr>
      </w:pPr>
      <w:r>
        <w:rPr>
          <w:rFonts w:cs="Calibri"/>
        </w:rPr>
        <w:t xml:space="preserve">Menjelaskan </w:t>
      </w:r>
      <w:r>
        <w:rPr>
          <w:rFonts w:cs="Calibri"/>
        </w:rPr>
        <w:t>fungsionalitas lengkap modul Mapping Subdist di sistem MAVEN.</w:t>
      </w:r>
    </w:p>
    <w:p w:rsidR="00950D84" w:rsidRDefault="007B103D">
      <w:pPr>
        <w:numPr>
          <w:ilvl w:val="0"/>
          <w:numId w:val="16"/>
        </w:numPr>
      </w:pPr>
      <w:r>
        <w:rPr>
          <w:rFonts w:cs="Calibri"/>
        </w:rPr>
        <w:t xml:space="preserve">Menjadi acuan </w:t>
      </w:r>
      <w:r>
        <w:rPr>
          <w:rFonts w:cs="Calibri"/>
          <w:i/>
          <w:iCs/>
        </w:rPr>
        <w:t>development reference</w:t>
      </w:r>
      <w:r>
        <w:rPr>
          <w:rFonts w:cs="Calibri"/>
        </w:rPr>
        <w:t xml:space="preserve"> bagi tim ICT.</w:t>
      </w:r>
    </w:p>
    <w:p w:rsidR="00950D84" w:rsidRDefault="007B103D">
      <w:pPr>
        <w:numPr>
          <w:ilvl w:val="0"/>
          <w:numId w:val="16"/>
        </w:numPr>
      </w:pPr>
      <w:r>
        <w:rPr>
          <w:rFonts w:cs="Calibri"/>
        </w:rPr>
        <w:t>Mendeskripsikan alur proses, desain layar, struktur data, serta aturan bisnis yang berlaku.</w:t>
      </w:r>
    </w:p>
    <w:p w:rsidR="00950D84" w:rsidRDefault="007B103D">
      <w:pPr>
        <w:numPr>
          <w:ilvl w:val="0"/>
          <w:numId w:val="16"/>
        </w:numPr>
      </w:pPr>
      <w:r>
        <w:rPr>
          <w:rFonts w:cs="Calibri"/>
        </w:rPr>
        <w:t>Menjadi bahan approval dan serah terima fitur kepada</w:t>
      </w:r>
      <w:r>
        <w:rPr>
          <w:rFonts w:cs="Calibri"/>
        </w:rPr>
        <w:t xml:space="preserve"> stakeholder bisnis.</w:t>
      </w:r>
    </w:p>
    <w:p w:rsidR="00950D84" w:rsidRDefault="007B103D">
      <w:pPr>
        <w:pStyle w:val="Heading3"/>
      </w:pPr>
      <w:bookmarkStart w:id="9" w:name="ruang-lingkup"/>
      <w:bookmarkStart w:id="10" w:name="_Toc236123873"/>
      <w:r>
        <w:rPr>
          <w:rFonts w:ascii="Calibri" w:hAnsi="Calibri" w:cs="Calibri"/>
          <w:sz w:val="30"/>
        </w:rPr>
        <w:t>1.3 Ruang Lingkup</w:t>
      </w:r>
      <w:bookmarkEnd w:id="10"/>
    </w:p>
    <w:p w:rsidR="00950D84" w:rsidRDefault="007B103D">
      <w:r>
        <w:rPr>
          <w:rFonts w:cs="Calibri"/>
        </w:rPr>
        <w:t>Dokumen ini mencakup:</w:t>
      </w:r>
    </w:p>
    <w:p w:rsidR="00950D84" w:rsidRDefault="007B103D">
      <w:pPr>
        <w:numPr>
          <w:ilvl w:val="0"/>
          <w:numId w:val="17"/>
        </w:numPr>
      </w:pPr>
      <w:r>
        <w:rPr>
          <w:rFonts w:cs="Calibri"/>
          <w:b/>
          <w:bCs/>
        </w:rPr>
        <w:t>Halaman Index</w:t>
      </w:r>
      <w:r>
        <w:rPr>
          <w:rFonts w:cs="Calibri"/>
        </w:rPr>
        <w:t xml:space="preserve"> — daftar Subdist Parent dengan filter Region dan Tipe Group.</w:t>
      </w:r>
    </w:p>
    <w:p w:rsidR="00950D84" w:rsidRDefault="007B103D">
      <w:pPr>
        <w:numPr>
          <w:ilvl w:val="0"/>
          <w:numId w:val="17"/>
        </w:numPr>
      </w:pPr>
      <w:r>
        <w:rPr>
          <w:rFonts w:cs="Calibri"/>
          <w:b/>
          <w:bCs/>
        </w:rPr>
        <w:t>Halaman Form</w:t>
      </w:r>
      <w:r>
        <w:rPr>
          <w:rFonts w:cs="Calibri"/>
        </w:rPr>
        <w:t xml:space="preserve"> — tambah / ubah Parent dari LOV Bosnet.</w:t>
      </w:r>
    </w:p>
    <w:p w:rsidR="00950D84" w:rsidRDefault="007B103D">
      <w:pPr>
        <w:numPr>
          <w:ilvl w:val="0"/>
          <w:numId w:val="17"/>
        </w:numPr>
      </w:pPr>
      <w:r>
        <w:rPr>
          <w:rFonts w:cs="Calibri"/>
          <w:b/>
          <w:bCs/>
        </w:rPr>
        <w:t>Tab Mapping Child</w:t>
      </w:r>
      <w:r>
        <w:rPr>
          <w:rFonts w:cs="Calibri"/>
        </w:rPr>
        <w:t xml:space="preserve"> </w:t>
      </w:r>
      <w:r>
        <w:rPr>
          <w:rFonts w:cs="Calibri"/>
        </w:rPr>
        <w:t>— tautkan / lepas child (termasuk periode historis + koreksi BI mock).</w:t>
      </w:r>
    </w:p>
    <w:p w:rsidR="00950D84" w:rsidRDefault="007B103D">
      <w:pPr>
        <w:numPr>
          <w:ilvl w:val="0"/>
          <w:numId w:val="17"/>
        </w:numPr>
      </w:pPr>
      <w:r>
        <w:rPr>
          <w:rFonts w:cs="Calibri"/>
          <w:b/>
          <w:bCs/>
        </w:rPr>
        <w:t>Tab Mapping Activity</w:t>
      </w:r>
      <w:r>
        <w:rPr>
          <w:rFonts w:cs="Calibri"/>
        </w:rPr>
        <w:t xml:space="preserve"> — tautkan / lepas activity dari Master Activity (LOV).</w:t>
      </w:r>
    </w:p>
    <w:p w:rsidR="00950D84" w:rsidRDefault="007B103D">
      <w:r>
        <w:rPr>
          <w:rFonts w:cs="Calibri"/>
        </w:rPr>
        <w:t xml:space="preserve">Berikut ini </w:t>
      </w:r>
      <w:r>
        <w:rPr>
          <w:rFonts w:cs="Calibri"/>
          <w:b/>
          <w:bCs/>
        </w:rPr>
        <w:t>di luar cakupan</w:t>
      </w:r>
      <w:r>
        <w:rPr>
          <w:rFonts w:cs="Calibri"/>
        </w:rPr>
        <w:t xml:space="preserve"> dokumen ini: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13"/>
        <w:gridCol w:w="6427"/>
      </w:tblGrid>
      <w:tr w:rsidR="00950D84">
        <w:trPr>
          <w:tblHeader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Item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 Vendor + flag jalur klaim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Disebut di dokumen bisnis; belum ada di UI prototype — backlog terpisah</w:t>
            </w:r>
          </w:p>
        </w:tc>
      </w:tr>
      <w:tr w:rsidR="00950D84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CRUD Master Jenis Activity (menu sendiri)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Activity hanya dipilih via LOV; menu CRUD dihapus dari prototype</w:t>
            </w:r>
          </w:p>
        </w:tc>
      </w:tr>
      <w:tr w:rsidR="00950D84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Field NPWP, PPN, PPh pada form Subdist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Ada di dokumen bisnis awal; </w:t>
            </w:r>
            <w:r>
              <w:rPr>
                <w:rFonts w:cs="Calibri"/>
                <w:b/>
                <w:bCs/>
                <w:sz w:val="18"/>
              </w:rPr>
              <w:t>tidak ad</w:t>
            </w:r>
            <w:r>
              <w:rPr>
                <w:rFonts w:cs="Calibri"/>
                <w:b/>
                <w:bCs/>
                <w:sz w:val="18"/>
              </w:rPr>
              <w:t>a</w:t>
            </w:r>
            <w:r>
              <w:rPr>
                <w:rFonts w:cs="Calibri"/>
                <w:sz w:val="18"/>
              </w:rPr>
              <w:t xml:space="preserve"> di form prototype (revisi UI)</w:t>
            </w:r>
          </w:p>
        </w:tc>
      </w:tr>
      <w:tr w:rsidR="00950D84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Monitoring Claim EPM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FSD Transaction terpisah</w:t>
            </w:r>
          </w:p>
        </w:tc>
      </w:tr>
      <w:tr w:rsidR="00950D84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Claim EPM Sync (ingest)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FSD Claim EPM Sync terpisah</w:t>
            </w:r>
          </w:p>
        </w:tc>
      </w:tr>
      <w:tr w:rsidR="00950D84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Inject delta BI production API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FSD Inject Delta BI; di modul ini hanya mock saat Add/Lepas child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1.3.1 — Item</w:t>
      </w:r>
    </w:p>
    <w:p w:rsidR="00950D84" w:rsidRDefault="007B103D">
      <w:pPr>
        <w:pStyle w:val="Heading3"/>
      </w:pPr>
      <w:bookmarkStart w:id="11" w:name="stakeholder"/>
      <w:bookmarkStart w:id="12" w:name="_Toc236123874"/>
      <w:bookmarkEnd w:id="3"/>
      <w:r>
        <w:rPr>
          <w:rFonts w:ascii="Calibri" w:hAnsi="Calibri" w:cs="Calibri"/>
          <w:sz w:val="30"/>
        </w:rPr>
        <w:t>1.4 Stakeholder</w:t>
      </w:r>
      <w:bookmarkEnd w:id="1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28"/>
        <w:gridCol w:w="3856"/>
        <w:gridCol w:w="3856"/>
      </w:tblGrid>
      <w:tr w:rsidR="00950D84">
        <w:trPr>
          <w:tblHeader/>
        </w:trPr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Tim / Divisi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950D84"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Business Owner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Commercial Sales Development (CSD / RAS)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PIC master mapping; validasi aturan Parent–Child–Activity</w:t>
            </w:r>
          </w:p>
        </w:tc>
      </w:tr>
      <w:tr w:rsidR="00950D84"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Financial Analyst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Accounting (CCD / FA)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Koreksi periode ke BI saat lepas child berdampak</w:t>
            </w:r>
          </w:p>
        </w:tc>
      </w:tr>
      <w:tr w:rsidR="00950D84"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IT Developer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IT Digital Solution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Pengembangan dan implementasi</w:t>
            </w:r>
          </w:p>
        </w:tc>
      </w:tr>
      <w:tr w:rsidR="00950D84"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IT Product Owner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IT Digital Solution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Review arsitektur dan delivery</w:t>
            </w:r>
          </w:p>
        </w:tc>
      </w:tr>
      <w:tr w:rsidR="00950D84"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Operasional ABM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Commercial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View detail mapping bila perlu klarifikasi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1.4.1 — Peran</w:t>
      </w:r>
    </w:p>
    <w:p w:rsidR="00950D84" w:rsidRDefault="007B103D">
      <w:r>
        <w:rPr>
          <w:rFonts w:cs="Calibri"/>
        </w:rPr>
        <w:pict>
          <v:rect id="_x0000_i1025" style="width:0;height:1.5pt" o:hralign="center" o:hrstd="t" o:hr="t"/>
        </w:pict>
      </w:r>
    </w:p>
    <w:p w:rsidR="00950D84" w:rsidRDefault="007B103D">
      <w:bookmarkStart w:id="13" w:name="business-flow"/>
      <w:bookmarkEnd w:id="5"/>
      <w:bookmarkEnd w:id="7"/>
      <w:r>
        <w:br w:type="page"/>
      </w:r>
    </w:p>
    <w:p w:rsidR="00950D84" w:rsidRDefault="007B103D">
      <w:pPr>
        <w:pStyle w:val="Heading2"/>
      </w:pPr>
      <w:bookmarkStart w:id="14" w:name="_Toc236123875"/>
      <w:r>
        <w:rPr>
          <w:rFonts w:ascii="Calibri" w:hAnsi="Calibri" w:cs="Calibri"/>
          <w:sz w:val="36"/>
        </w:rPr>
        <w:lastRenderedPageBreak/>
        <w:t>2. Business Flow</w:t>
      </w:r>
      <w:bookmarkEnd w:id="14"/>
    </w:p>
    <w:p w:rsidR="00950D84" w:rsidRDefault="007B103D">
      <w:pPr>
        <w:pStyle w:val="Heading3"/>
      </w:pPr>
      <w:bookmarkStart w:id="15" w:name="konteks-bisnis"/>
      <w:bookmarkStart w:id="16" w:name="_Toc236123876"/>
      <w:r>
        <w:rPr>
          <w:rFonts w:ascii="Calibri" w:hAnsi="Calibri" w:cs="Calibri"/>
          <w:sz w:val="30"/>
        </w:rPr>
        <w:t>2.1 Konteks Bisnis</w:t>
      </w:r>
      <w:bookmarkEnd w:id="16"/>
    </w:p>
    <w:p w:rsidR="00950D84" w:rsidRDefault="007B103D">
      <w:r>
        <w:rPr>
          <w:rFonts w:cs="Calibri"/>
        </w:rPr>
        <w:t xml:space="preserve">Mapping Subdist menjawab: </w:t>
      </w:r>
      <w:r>
        <w:rPr>
          <w:rFonts w:cs="Calibri"/>
          <w:i/>
          <w:iCs/>
        </w:rPr>
        <w:t>Subdist mana yang ikut DF, siapa Parent-nya, child mana yang tergabung, dan activity apa yang boleh dipakai?</w:t>
      </w:r>
    </w:p>
    <w:p w:rsidR="00950D84" w:rsidRDefault="007B103D">
      <w:pPr>
        <w:pStyle w:val="BodyText"/>
      </w:pPr>
      <w:r>
        <w:rPr>
          <w:rFonts w:cs="Calibri"/>
        </w:rPr>
        <w:t xml:space="preserve">Hasil mapping dipakai Monitoring Claim EPM untuk filter </w:t>
      </w:r>
      <w:r>
        <w:rPr>
          <w:rFonts w:cs="Calibri"/>
          <w:b/>
          <w:bCs/>
        </w:rPr>
        <w:t>mapped only</w:t>
      </w:r>
      <w:r>
        <w:rPr>
          <w:rFonts w:cs="Calibri"/>
        </w:rPr>
        <w:t>, dan dipakai proses inject / koreksi DF (mock di prototype; production lewat BI).</w:t>
      </w:r>
    </w:p>
    <w:p w:rsidR="00950D84" w:rsidRDefault="007B103D">
      <w:pPr>
        <w:pStyle w:val="Heading3"/>
      </w:pPr>
      <w:bookmarkStart w:id="17" w:name="alur-utama-kelola-parent-mapping"/>
      <w:bookmarkStart w:id="18" w:name="_Toc236123877"/>
      <w:bookmarkEnd w:id="9"/>
      <w:r>
        <w:rPr>
          <w:rFonts w:ascii="Calibri" w:hAnsi="Calibri" w:cs="Calibri"/>
          <w:sz w:val="30"/>
        </w:rPr>
        <w:t>2.2 Alur Utama — Kelola Parent &amp; Mapping</w:t>
      </w:r>
      <w:bookmarkEnd w:id="18"/>
    </w:p>
    <w:p w:rsidR="00950D84" w:rsidRDefault="007B103D">
      <w:r>
        <w:rPr>
          <w:rFonts w:cs="Calibri"/>
          <w:b/>
          <w:bCs/>
        </w:rPr>
        <w:t>Lane (urutan kiri → kanan):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76"/>
        <w:gridCol w:w="2629"/>
        <w:gridCol w:w="2045"/>
        <w:gridCol w:w="1753"/>
        <w:gridCol w:w="2337"/>
      </w:tblGrid>
      <w:tr w:rsidR="00950D84">
        <w:trPr>
          <w:tblHeader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Lane ID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Sumber</w:t>
            </w:r>
          </w:p>
        </w:tc>
      </w:tr>
      <w:tr w:rsidR="00950D84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L1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CSD / RAS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PIC Mapping Subdist</w:t>
            </w:r>
          </w:p>
        </w:tc>
      </w:tr>
      <w:tr w:rsidR="00950D84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MAVEN (Mapping Subdist)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System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Prototype / MAVEN UI</w:t>
            </w:r>
          </w:p>
        </w:tc>
      </w:tr>
      <w:tr w:rsidR="00950D84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L3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Bosnet / Master Activity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External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LOV identitas &amp; activity</w:t>
            </w:r>
          </w:p>
        </w:tc>
      </w:tr>
      <w:tr w:rsidR="00950D84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L4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BI (mock / production)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External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Mutasi inject / koreksi saat historis &amp; lepas</w:t>
            </w:r>
          </w:p>
        </w:tc>
      </w:tr>
    </w:tbl>
    <w:p w:rsidR="00950D84" w:rsidRDefault="007B103D">
      <w:pPr>
        <w:pStyle w:val="BodyText"/>
      </w:pPr>
      <w:r>
        <w:rPr>
          <w:rFonts w:cs="Calibri"/>
          <w:b/>
          <w:bCs/>
        </w:rPr>
        <w:t>Alur kelola mapping:</w:t>
      </w:r>
    </w:p>
    <w:p w:rsidR="00950D84" w:rsidRDefault="007B103D">
      <w:r>
        <w:rPr>
          <w:rFonts w:cs="Calibri"/>
          <w:noProof/>
        </w:rPr>
        <w:lastRenderedPageBreak/>
        <w:drawing>
          <wp:inline distT="0" distB="0" distL="0" distR="0" wp14:anchorId="797D5828" wp14:editId="58ABF90E">
            <wp:extent cx="5486400" cy="3631324"/>
            <wp:effectExtent l="0" t="0" r="0" b="0"/>
            <wp:docPr id="2" name="Picture" descr="Alur Uta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master-mapping-subdist_plantuml_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Alur Utama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2.1 — Alur Utama</w:t>
      </w:r>
    </w:p>
    <w:p w:rsidR="00950D84" w:rsidRDefault="007B103D">
      <w:pPr>
        <w:pStyle w:val="Heading3"/>
      </w:pPr>
      <w:bookmarkStart w:id="19" w:name="alur-add-child-bulan-ini-vs-historis"/>
      <w:bookmarkStart w:id="20" w:name="_Toc236123878"/>
      <w:bookmarkEnd w:id="11"/>
      <w:r>
        <w:rPr>
          <w:rFonts w:ascii="Calibri" w:hAnsi="Calibri" w:cs="Calibri"/>
          <w:sz w:val="30"/>
        </w:rPr>
        <w:t>2.3 Alur Add Child (Bulan Ini vs Historis)</w:t>
      </w:r>
      <w:bookmarkEnd w:id="20"/>
    </w:p>
    <w:p w:rsidR="00950D84" w:rsidRDefault="007B103D">
      <w:r>
        <w:rPr>
          <w:rFonts w:cs="Calibri"/>
          <w:noProof/>
        </w:rPr>
        <w:drawing>
          <wp:inline distT="0" distB="0" distL="0" distR="0" wp14:anchorId="587E781C" wp14:editId="06D2A4D7">
            <wp:extent cx="5486400" cy="3305313"/>
            <wp:effectExtent l="0" t="0" r="0" b="0"/>
            <wp:docPr id="3" name="Picture" descr="Alur Add Ch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master-mapping-subdist_plantuml_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5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lastRenderedPageBreak/>
        <w:t>Alur Add Child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2.2 — Alur Add Child</w:t>
      </w:r>
    </w:p>
    <w:p w:rsidR="00950D84" w:rsidRDefault="007B103D">
      <w:pPr>
        <w:pStyle w:val="Heading3"/>
      </w:pPr>
      <w:bookmarkStart w:id="21" w:name="alur-lepas-child-dengan-tanpa-dampak-bi"/>
      <w:bookmarkStart w:id="22" w:name="_Toc236123879"/>
      <w:bookmarkEnd w:id="13"/>
      <w:r>
        <w:rPr>
          <w:rFonts w:ascii="Calibri" w:hAnsi="Calibri" w:cs="Calibri"/>
          <w:sz w:val="30"/>
        </w:rPr>
        <w:t>2.4 Alur Lepas Child (dengan / tanpa dampak BI)</w:t>
      </w:r>
      <w:bookmarkEnd w:id="22"/>
    </w:p>
    <w:p w:rsidR="00950D84" w:rsidRDefault="007B103D">
      <w:r>
        <w:rPr>
          <w:rFonts w:cs="Calibri"/>
          <w:noProof/>
        </w:rPr>
        <w:drawing>
          <wp:inline distT="0" distB="0" distL="0" distR="0" wp14:anchorId="5A0A7756" wp14:editId="5E911706">
            <wp:extent cx="5486400" cy="2450687"/>
            <wp:effectExtent l="0" t="0" r="0" b="0"/>
            <wp:docPr id="4" name="Picture" descr="Alur Lepas Ch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master-mapping-subdist_plantuml_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Alur Lepas Child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2.3 — Alur Lepas Child</w:t>
      </w:r>
    </w:p>
    <w:p w:rsidR="00950D84" w:rsidRDefault="007B103D">
      <w:r>
        <w:rPr>
          <w:rFonts w:cs="Calibri"/>
        </w:rPr>
        <w:pict>
          <v:rect id="_x0000_i1026" style="width:0;height:1.5pt" o:hralign="center" o:hrstd="t" o:hr="t"/>
        </w:pict>
      </w:r>
    </w:p>
    <w:p w:rsidR="00950D84" w:rsidRDefault="007B103D">
      <w:bookmarkStart w:id="23" w:name="halaman-index-mapping-subdist"/>
      <w:bookmarkEnd w:id="15"/>
      <w:bookmarkEnd w:id="17"/>
      <w:r>
        <w:br w:type="page"/>
      </w:r>
    </w:p>
    <w:p w:rsidR="00950D84" w:rsidRDefault="007B103D">
      <w:pPr>
        <w:pStyle w:val="Heading2"/>
      </w:pPr>
      <w:bookmarkStart w:id="24" w:name="_Toc236123880"/>
      <w:r>
        <w:rPr>
          <w:rFonts w:ascii="Calibri" w:hAnsi="Calibri" w:cs="Calibri"/>
          <w:sz w:val="36"/>
        </w:rPr>
        <w:lastRenderedPageBreak/>
        <w:t>3. Halaman Index — Mapping Subdist</w:t>
      </w:r>
      <w:bookmarkEnd w:id="24"/>
    </w:p>
    <w:p w:rsidR="00950D84" w:rsidRDefault="007B103D">
      <w:pPr>
        <w:pStyle w:val="Heading3"/>
      </w:pPr>
      <w:bookmarkStart w:id="25" w:name="deskripsi"/>
      <w:bookmarkStart w:id="26" w:name="_Toc236123881"/>
      <w:r>
        <w:rPr>
          <w:rFonts w:ascii="Calibri" w:hAnsi="Calibri" w:cs="Calibri"/>
          <w:sz w:val="30"/>
        </w:rPr>
        <w:t>3.1 Deskripsi</w:t>
      </w:r>
      <w:bookmarkEnd w:id="26"/>
    </w:p>
    <w:p w:rsidR="00950D84" w:rsidRDefault="007B103D">
      <w:r>
        <w:rPr>
          <w:rFonts w:cs="Calibri"/>
        </w:rPr>
        <w:t>Halaman Index mena</w:t>
      </w:r>
      <w:r>
        <w:rPr>
          <w:rFonts w:cs="Calibri"/>
        </w:rPr>
        <w:t xml:space="preserve">mpilkan daftar </w:t>
      </w:r>
      <w:r>
        <w:rPr>
          <w:rFonts w:cs="Calibri"/>
          <w:b/>
          <w:bCs/>
        </w:rPr>
        <w:t>Parent</w:t>
      </w:r>
      <w:r>
        <w:rPr>
          <w:rFonts w:cs="Calibri"/>
        </w:rPr>
        <w:t xml:space="preserve"> Mapping Subdist saja. Child tidak ditampilkan di list. User dapat memfilter Region dan Tipe Group, lalu membuka detail.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13"/>
        <w:gridCol w:w="2540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Menu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Master → </w:t>
            </w:r>
            <w:r>
              <w:rPr>
                <w:rFonts w:cs="Calibri"/>
                <w:b/>
                <w:bCs/>
                <w:sz w:val="18"/>
              </w:rPr>
              <w:t>Mapping Subdist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masters/mapping-subdist.html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3.1.1 — Item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Tampilan Halaman Index:</w:t>
      </w:r>
    </w:p>
    <w:p w:rsidR="00950D84" w:rsidRDefault="007B103D">
      <w:r>
        <w:rPr>
          <w:rFonts w:cs="Calibri"/>
          <w:noProof/>
        </w:rPr>
        <w:lastRenderedPageBreak/>
        <w:drawing>
          <wp:inline distT="0" distB="0" distL="0" distR="0" wp14:anchorId="7F2D39E3" wp14:editId="0512AB36">
            <wp:extent cx="5486400" cy="6697980"/>
            <wp:effectExtent l="0" t="0" r="0" b="0"/>
            <wp:docPr id="5" name="Picture" descr="Halaman Index Mapping Subd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01_index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9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Halaman Index Mapping Subdist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3.1 — Halaman Index Mapping Subdist</w:t>
      </w:r>
    </w:p>
    <w:p w:rsidR="00950D84" w:rsidRDefault="007B103D">
      <w:pPr>
        <w:pStyle w:val="Heading3"/>
      </w:pPr>
      <w:bookmarkStart w:id="27" w:name="filter-action-bar"/>
      <w:bookmarkStart w:id="28" w:name="_Toc236123882"/>
      <w:bookmarkEnd w:id="19"/>
      <w:r>
        <w:rPr>
          <w:rFonts w:ascii="Calibri" w:hAnsi="Calibri" w:cs="Calibri"/>
          <w:sz w:val="30"/>
        </w:rPr>
        <w:t>3.2 Filter &amp; Action Bar</w:t>
      </w:r>
      <w:bookmarkEnd w:id="2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29"/>
        <w:gridCol w:w="1494"/>
        <w:gridCol w:w="815"/>
        <w:gridCol w:w="1494"/>
        <w:gridCol w:w="1221"/>
        <w:gridCol w:w="1358"/>
        <w:gridCol w:w="1629"/>
      </w:tblGrid>
      <w:tr w:rsidR="00950D84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Region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filterRegion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Filter daftar Parent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Tipe Group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filterGroupType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 / Non Group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Tambah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btnAddSubdist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Tombol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Role edit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Navigasi ke form create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3.2.1 — Field Name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Tabel Tombol Aksi — Index: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950D84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Tambah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btnAddSubdist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Biru Primary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Buka form create Parent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Ikon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Detail / Edit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tombol aksi baris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Outline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Buka form detail sesuai role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3.2.2 — Tabel Tombol Aksi — Index:</w:t>
      </w:r>
    </w:p>
    <w:p w:rsidR="00950D84" w:rsidRDefault="007B103D">
      <w:pPr>
        <w:pStyle w:val="Heading3"/>
      </w:pPr>
      <w:bookmarkStart w:id="29" w:name="kolom-grid"/>
      <w:bookmarkStart w:id="30" w:name="_Toc236123883"/>
      <w:bookmarkEnd w:id="21"/>
      <w:r>
        <w:rPr>
          <w:rFonts w:ascii="Calibri" w:hAnsi="Calibri" w:cs="Calibri"/>
          <w:sz w:val="30"/>
        </w:rPr>
        <w:t>3.3 Kolom Grid</w:t>
      </w:r>
      <w:bookmarkEnd w:id="30"/>
    </w:p>
    <w:p w:rsidR="00950D84" w:rsidRDefault="007B103D">
      <w:r>
        <w:rPr>
          <w:rFonts w:cs="Calibri"/>
          <w:b/>
          <w:bCs/>
        </w:rPr>
        <w:t>Tabel Kolom Grid Index: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71"/>
        <w:gridCol w:w="3979"/>
        <w:gridCol w:w="1224"/>
        <w:gridCol w:w="1530"/>
        <w:gridCol w:w="1836"/>
      </w:tblGrid>
      <w:tr w:rsidR="00950D84">
        <w:trPr>
          <w:tblHeader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Key / Entity Field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KMMD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kodeKmmd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Bosnet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namaKmmd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+ badge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Badge Parent / Nonaktif bila relevan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Titik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titik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Titik distribusi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groupType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Badge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 / Non Group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Group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namaGroup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joint group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Branch EPM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branchEpm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branch EPM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Region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region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Region KN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Tipe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tipeKmmd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KMMD-B / C / BVG</w:t>
            </w:r>
          </w:p>
        </w:tc>
      </w:tr>
      <w:tr w:rsidR="00950D84"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Aksi</w:t>
            </w:r>
          </w:p>
        </w:tc>
        <w:tc>
          <w:tcPr>
            <w:tcW w:w="3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Tombol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Detail / Edit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lastRenderedPageBreak/>
        <w:t>Tabel 3.3.1 — Tabel Kolom Grid Index:</w:t>
      </w:r>
    </w:p>
    <w:p w:rsidR="00950D84" w:rsidRDefault="007B103D">
      <w:pPr>
        <w:pStyle w:val="Heading3"/>
      </w:pPr>
      <w:bookmarkStart w:id="31" w:name="business-rules-index"/>
      <w:bookmarkStart w:id="32" w:name="_Toc236123884"/>
      <w:bookmarkEnd w:id="23"/>
      <w:r>
        <w:rPr>
          <w:rFonts w:ascii="Calibri" w:hAnsi="Calibri" w:cs="Calibri"/>
          <w:sz w:val="30"/>
        </w:rPr>
        <w:t>3.4 Business Rules — Index</w:t>
      </w:r>
      <w:bookmarkEnd w:id="3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950D84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Index hanya menampilkan record Parent (parent = YA).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tidak tersedia di index; hapus fisik tidak didukung di UI.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3.4.1 — Rule ID</w:t>
      </w:r>
    </w:p>
    <w:p w:rsidR="00950D84" w:rsidRDefault="007B103D">
      <w:pPr>
        <w:pStyle w:val="Heading3"/>
      </w:pPr>
      <w:bookmarkStart w:id="33" w:name="crud-index"/>
      <w:bookmarkStart w:id="34" w:name="_Toc236123885"/>
      <w:bookmarkEnd w:id="25"/>
      <w:r>
        <w:rPr>
          <w:rFonts w:ascii="Calibri" w:hAnsi="Calibri" w:cs="Calibri"/>
          <w:sz w:val="30"/>
        </w:rPr>
        <w:t>3.5 CRUD — Index</w:t>
      </w:r>
      <w:bookmarkEnd w:id="3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29"/>
        <w:gridCol w:w="1753"/>
        <w:gridCol w:w="1753"/>
        <w:gridCol w:w="3505"/>
      </w:tblGrid>
      <w:tr w:rsidR="00950D84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Klik Tambah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Administrator, CSD / RAS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Form create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Buka Detail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Semua role dengan akses menu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View only untuk role non-edit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3.5.1 — Operasi</w:t>
      </w:r>
    </w:p>
    <w:p w:rsidR="00950D84" w:rsidRDefault="007B103D">
      <w:r>
        <w:rPr>
          <w:rFonts w:cs="Calibri"/>
        </w:rPr>
        <w:pict>
          <v:rect id="_x0000_i1027" style="width:0;height:1.5pt" o:hralign="center" o:hrstd="t" o:hr="t"/>
        </w:pict>
      </w:r>
    </w:p>
    <w:p w:rsidR="00950D84" w:rsidRDefault="007B103D">
      <w:bookmarkStart w:id="35" w:name="halaman-form-tambah-ubah-parent"/>
      <w:bookmarkEnd w:id="27"/>
      <w:bookmarkEnd w:id="29"/>
      <w:r>
        <w:br w:type="page"/>
      </w:r>
    </w:p>
    <w:p w:rsidR="00950D84" w:rsidRDefault="007B103D">
      <w:pPr>
        <w:pStyle w:val="Heading2"/>
      </w:pPr>
      <w:bookmarkStart w:id="36" w:name="_Toc236123886"/>
      <w:r>
        <w:rPr>
          <w:rFonts w:ascii="Calibri" w:hAnsi="Calibri" w:cs="Calibri"/>
          <w:sz w:val="36"/>
        </w:rPr>
        <w:lastRenderedPageBreak/>
        <w:t>4. Halaman Form — Tambah / Ubah Parent</w:t>
      </w:r>
      <w:bookmarkEnd w:id="36"/>
    </w:p>
    <w:p w:rsidR="00950D84" w:rsidRDefault="007B103D">
      <w:pPr>
        <w:pStyle w:val="Heading3"/>
      </w:pPr>
      <w:bookmarkStart w:id="37" w:name="deskripsi-1"/>
      <w:bookmarkStart w:id="38" w:name="_Toc236123887"/>
      <w:r>
        <w:rPr>
          <w:rFonts w:ascii="Calibri" w:hAnsi="Calibri" w:cs="Calibri"/>
          <w:sz w:val="30"/>
        </w:rPr>
        <w:t>4.1 Deskripsi</w:t>
      </w:r>
      <w:bookmarkEnd w:id="38"/>
    </w:p>
    <w:p w:rsidR="00950D84" w:rsidRDefault="007B103D">
      <w:r>
        <w:rPr>
          <w:rFonts w:cs="Calibri"/>
        </w:rPr>
        <w:t xml:space="preserve">Form dipakai untuk mendaftarkan Parent baru dari LOV Bosnet, atau mengubah data Parent yang sudah ada. Identitas KMMD </w:t>
      </w:r>
      <w:r>
        <w:rPr>
          <w:rFonts w:cs="Calibri"/>
          <w:b/>
          <w:bCs/>
        </w:rPr>
        <w:t>tidak diketik manual</w:t>
      </w:r>
      <w:r>
        <w:rPr>
          <w:rFonts w:cs="Calibri"/>
        </w:rPr>
        <w:t>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20"/>
        <w:gridCol w:w="3509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Path 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masters/mapping-subdist-form.html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Path edit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masters/mapping-subdist-form.html?id={id}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</w:t>
      </w:r>
      <w:r>
        <w:rPr>
          <w:rFonts w:cs="Calibri"/>
          <w:i/>
          <w:iCs/>
        </w:rPr>
        <w:t>l 4.1.1 — Item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Tampilan Halaman Form:</w:t>
      </w:r>
    </w:p>
    <w:p w:rsidR="00950D84" w:rsidRDefault="007B103D">
      <w:r>
        <w:rPr>
          <w:rFonts w:cs="Calibri"/>
          <w:noProof/>
        </w:rPr>
        <w:drawing>
          <wp:inline distT="0" distB="0" distL="0" distR="0" wp14:anchorId="383EDFE7" wp14:editId="5F207DFA">
            <wp:extent cx="5486400" cy="5048250"/>
            <wp:effectExtent l="0" t="0" r="0" b="0"/>
            <wp:docPr id="6" name="Picture" descr="Halaman Form Mapping Subd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02_for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Halaman Form Mapping Subdist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lastRenderedPageBreak/>
        <w:t>Gambar 4.1 — Halaman Form Mapping Subdist</w:t>
      </w:r>
    </w:p>
    <w:p w:rsidR="00950D84" w:rsidRDefault="007B103D">
      <w:pPr>
        <w:pStyle w:val="Heading3"/>
      </w:pPr>
      <w:bookmarkStart w:id="39" w:name="section-identitas-dari-bosnet"/>
      <w:bookmarkStart w:id="40" w:name="_Toc236123888"/>
      <w:bookmarkEnd w:id="31"/>
      <w:r>
        <w:rPr>
          <w:rFonts w:ascii="Calibri" w:hAnsi="Calibri" w:cs="Calibri"/>
          <w:sz w:val="30"/>
        </w:rPr>
        <w:t>4.2 Section Identitas (dari Bosnet)</w:t>
      </w:r>
      <w:bookmarkEnd w:id="40"/>
    </w:p>
    <w:p w:rsidR="00950D84" w:rsidRDefault="007B103D">
      <w:r>
        <w:rPr>
          <w:rFonts w:cs="Calibri"/>
        </w:rPr>
        <w:t>Section ini berisi identitas Subdist yang diisi otomatis setelah user memilih Kode KMMD dari LOV Bosnet.</w:t>
      </w:r>
    </w:p>
    <w:p w:rsidR="00950D84" w:rsidRDefault="007B103D">
      <w:pPr>
        <w:pStyle w:val="Heading4"/>
      </w:pPr>
      <w:bookmarkStart w:id="41" w:name="fields-identitas"/>
      <w:r>
        <w:rPr>
          <w:rFonts w:ascii="Calibri" w:hAnsi="Calibri" w:cs="Calibri"/>
          <w:sz w:val="26"/>
        </w:rPr>
        <w:t>4.2.1 Fields — Identitas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29"/>
        <w:gridCol w:w="1494"/>
        <w:gridCol w:w="815"/>
        <w:gridCol w:w="1494"/>
        <w:gridCol w:w="1221"/>
        <w:gridCol w:w="1358"/>
        <w:gridCol w:w="1629"/>
      </w:tblGrid>
      <w:tr w:rsidR="00950D84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KMMD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fldKodeKmmd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+ LOV 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Harus dari Bosnet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Tombol btnLovKmmd; readonly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KMMD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fldNamaKmmd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Auto-fill dari Bosnet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Titik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fldTitik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Auto-fill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Tipe KMMD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fldTipeKmmd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Dropdown (disabled)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KMMD-B / C / BVG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Region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fldRegion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Auto-fill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Branch EPM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fldKodeBranch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Dipakai matching Claim EPM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Branch EPM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fldBranchEpm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Auto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branch EPM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4.2.1 — Fields — Identitas</w:t>
      </w:r>
    </w:p>
    <w:p w:rsidR="00950D84" w:rsidRDefault="007B103D">
      <w:pPr>
        <w:pStyle w:val="Heading4"/>
      </w:pPr>
      <w:bookmarkStart w:id="42" w:name="fields-group-status"/>
      <w:bookmarkEnd w:id="33"/>
      <w:r>
        <w:rPr>
          <w:rFonts w:ascii="Calibri" w:hAnsi="Calibri" w:cs="Calibri"/>
          <w:sz w:val="26"/>
        </w:rPr>
        <w:t>4.2.2 Fields — Group &amp; Status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29"/>
        <w:gridCol w:w="1494"/>
        <w:gridCol w:w="815"/>
        <w:gridCol w:w="1494"/>
        <w:gridCol w:w="1221"/>
        <w:gridCol w:w="1358"/>
        <w:gridCol w:w="1629"/>
      </w:tblGrid>
      <w:tr w:rsidR="00950D84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Tipe Group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fldGroupType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 / Non Group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Menentukan UI Nama Group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Parent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fldParentToggle / fldParent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Switch + Hidden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Non Group memaksa Parent; mode edit terkunci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Nama Group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fldNamaGroup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 + datalist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 jika Group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(kosong) / Non Group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Wajib jika Group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Datalist nama group existing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fldAlamat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Editable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fldActive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Checkbox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Checked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Status aktif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4.2.2 — Fields — Group &amp; Status</w:t>
      </w:r>
    </w:p>
    <w:p w:rsidR="00950D84" w:rsidRDefault="007B103D">
      <w:pPr>
        <w:pStyle w:val="Heading3"/>
      </w:pPr>
      <w:bookmarkStart w:id="43" w:name="tombol-aksi-form"/>
      <w:bookmarkStart w:id="44" w:name="_Toc236123889"/>
      <w:bookmarkEnd w:id="35"/>
      <w:bookmarkEnd w:id="37"/>
      <w:r>
        <w:rPr>
          <w:rFonts w:ascii="Calibri" w:hAnsi="Calibri" w:cs="Calibri"/>
          <w:sz w:val="30"/>
        </w:rPr>
        <w:t>4.3 Tombol Aksi — Form</w:t>
      </w:r>
      <w:bookmarkEnd w:id="44"/>
    </w:p>
    <w:p w:rsidR="00950D84" w:rsidRDefault="007B103D">
      <w:r>
        <w:rPr>
          <w:rFonts w:cs="Calibri"/>
          <w:b/>
          <w:bCs/>
        </w:rPr>
        <w:t>Tabel Tombol Aksi: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950D84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Kembali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link ke index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Outline Secondary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Kembali ke list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btnSave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Biru Primary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Simpan Parent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4.3.1 — Tabel Tombol Aksi:</w:t>
      </w:r>
    </w:p>
    <w:p w:rsidR="00950D84" w:rsidRDefault="007B103D">
      <w:pPr>
        <w:pStyle w:val="Heading3"/>
      </w:pPr>
      <w:bookmarkStart w:id="45" w:name="business-rules-form"/>
      <w:bookmarkStart w:id="46" w:name="_Toc236123890"/>
      <w:bookmarkEnd w:id="39"/>
      <w:r>
        <w:rPr>
          <w:rFonts w:ascii="Calibri" w:hAnsi="Calibri" w:cs="Calibri"/>
          <w:sz w:val="30"/>
        </w:rPr>
        <w:t>4.4 Business Rules — Form</w:t>
      </w:r>
      <w:bookmarkEnd w:id="4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950D84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Identitas Subdist bersumber dari Bosnet; tidak diinput bebas.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Satu kodeKmmd hanya boleh sekali di mapping; LOV tidak menampilkan yang sudah ada.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NPWP / PPN / PPh </w:t>
            </w:r>
            <w:r>
              <w:rPr>
                <w:rFonts w:cs="Calibri"/>
                <w:b/>
                <w:bCs/>
                <w:sz w:val="18"/>
              </w:rPr>
              <w:t>tidak</w:t>
            </w:r>
            <w:r>
              <w:rPr>
                <w:rFonts w:cs="Calibri"/>
                <w:sz w:val="18"/>
              </w:rPr>
              <w:t xml:space="preserve"> dikelola di form Mapping Subdist.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Setelah tersimpan / mode edit: identitas Bosnet + toggle Parent terkunci.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Non Group: sistem memaksa peran Parent; Nama Group = Non Group.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4.4.1 — Rule ID</w:t>
      </w:r>
    </w:p>
    <w:p w:rsidR="00950D84" w:rsidRDefault="007B103D">
      <w:pPr>
        <w:pStyle w:val="Heading3"/>
      </w:pPr>
      <w:bookmarkStart w:id="47" w:name="crud-form"/>
      <w:bookmarkStart w:id="48" w:name="_Toc236123891"/>
      <w:bookmarkEnd w:id="41"/>
      <w:r>
        <w:rPr>
          <w:rFonts w:ascii="Calibri" w:hAnsi="Calibri" w:cs="Calibri"/>
          <w:sz w:val="30"/>
        </w:rPr>
        <w:lastRenderedPageBreak/>
        <w:t>4.5 CRUD — Form</w:t>
      </w:r>
      <w:bookmarkEnd w:id="4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29"/>
        <w:gridCol w:w="1753"/>
        <w:gridCol w:w="1753"/>
        <w:gridCol w:w="3505"/>
      </w:tblGrid>
      <w:tr w:rsidR="00950D84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Pilih LOV → isi Group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Administrator, CSD / RAS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Parent baru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Buka dari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Semua role akses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Field read-only untuk view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Ubah Group/Alamat/Aktif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Administrator, CSD / RAS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Identitas Bosnet tidak diubah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4.5.1 — Operasi</w:t>
      </w:r>
    </w:p>
    <w:p w:rsidR="00950D84" w:rsidRDefault="007B103D">
      <w:pPr>
        <w:pStyle w:val="Heading3"/>
      </w:pPr>
      <w:bookmarkStart w:id="49" w:name="lov-bosnet"/>
      <w:bookmarkStart w:id="50" w:name="_Toc236123892"/>
      <w:bookmarkEnd w:id="42"/>
      <w:r>
        <w:rPr>
          <w:rFonts w:ascii="Calibri" w:hAnsi="Calibri" w:cs="Calibri"/>
          <w:sz w:val="30"/>
        </w:rPr>
        <w:t>4.6 LOV Bosnet</w:t>
      </w:r>
      <w:bookmarkEnd w:id="50"/>
    </w:p>
    <w:p w:rsidR="00950D84" w:rsidRDefault="007B103D">
      <w:r>
        <w:rPr>
          <w:rFonts w:cs="Calibri"/>
          <w:b/>
          <w:bCs/>
        </w:rPr>
        <w:t>Tampilan Modal LOV Bosnet:</w:t>
      </w:r>
    </w:p>
    <w:p w:rsidR="00950D84" w:rsidRDefault="007B103D">
      <w:r>
        <w:rPr>
          <w:rFonts w:cs="Calibri"/>
          <w:noProof/>
        </w:rPr>
        <w:drawing>
          <wp:inline distT="0" distB="0" distL="0" distR="0" wp14:anchorId="7C8DD096" wp14:editId="6787F27E">
            <wp:extent cx="5486400" cy="3429000"/>
            <wp:effectExtent l="0" t="0" r="0" b="0"/>
            <wp:docPr id="7" name="Picture" descr="Modal LOV Kode KMMD Bos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03_lov_bosne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Modal LOV Kode KMMD Bosnet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4.2 — Modal LOV Kode KMMD Bosnet</w:t>
      </w:r>
    </w:p>
    <w:p w:rsidR="00950D84" w:rsidRDefault="007B103D">
      <w:pPr>
        <w:pStyle w:val="BodyText"/>
      </w:pPr>
      <w:r>
        <w:rPr>
          <w:rFonts w:cs="Calibri"/>
        </w:rPr>
        <w:t xml:space="preserve">Modal modalLovBosnet menampilkan grid kandidat KMMD dari Bosnet yang </w:t>
      </w:r>
      <w:r>
        <w:rPr>
          <w:rFonts w:cs="Calibri"/>
          <w:b/>
          <w:bCs/>
        </w:rPr>
        <w:t>belum</w:t>
      </w:r>
      <w:r>
        <w:rPr>
          <w:rFonts w:cs="Calibri"/>
        </w:rPr>
        <w:t xml:space="preserve"> ada di mapping. Kolom tipikal: Kode KMMD, Nama, Titik, Tipe, Region, Branch EPM.</w:t>
      </w:r>
    </w:p>
    <w:p w:rsidR="00950D84" w:rsidRDefault="007B103D">
      <w:r>
        <w:rPr>
          <w:rFonts w:cs="Calibri"/>
        </w:rPr>
        <w:pict>
          <v:rect id="_x0000_i1028" style="width:0;height:1.5pt" o:hralign="center" o:hrstd="t" o:hr="t"/>
        </w:pict>
      </w:r>
    </w:p>
    <w:p w:rsidR="00950D84" w:rsidRDefault="007B103D">
      <w:bookmarkStart w:id="51" w:name="tab-mapping-child"/>
      <w:bookmarkEnd w:id="43"/>
      <w:bookmarkEnd w:id="45"/>
      <w:r>
        <w:br w:type="page"/>
      </w:r>
    </w:p>
    <w:p w:rsidR="00950D84" w:rsidRDefault="007B103D">
      <w:pPr>
        <w:pStyle w:val="Heading2"/>
      </w:pPr>
      <w:bookmarkStart w:id="52" w:name="_Toc236123893"/>
      <w:r>
        <w:rPr>
          <w:rFonts w:ascii="Calibri" w:hAnsi="Calibri" w:cs="Calibri"/>
          <w:sz w:val="36"/>
        </w:rPr>
        <w:lastRenderedPageBreak/>
        <w:t>5. Tab Mapping Child</w:t>
      </w:r>
      <w:bookmarkEnd w:id="52"/>
    </w:p>
    <w:p w:rsidR="00950D84" w:rsidRDefault="007B103D">
      <w:pPr>
        <w:pStyle w:val="Heading3"/>
      </w:pPr>
      <w:bookmarkStart w:id="53" w:name="deskripsi-2"/>
      <w:bookmarkStart w:id="54" w:name="_Toc236123894"/>
      <w:r>
        <w:rPr>
          <w:rFonts w:ascii="Calibri" w:hAnsi="Calibri" w:cs="Calibri"/>
          <w:sz w:val="30"/>
        </w:rPr>
        <w:t>5.1 Deskripsi</w:t>
      </w:r>
      <w:bookmarkEnd w:id="54"/>
    </w:p>
    <w:p w:rsidR="00950D84" w:rsidRDefault="007B103D">
      <w:r>
        <w:rPr>
          <w:rFonts w:cs="Calibri"/>
        </w:rPr>
        <w:t>Tab Mapping Child mengelola relasi Parent–Child. Tersedia setelah Parent tersimpan (mode Parent). Ditampilkan dalam card cardMappingTabs.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Tampilan Tab Mapping Child:</w:t>
      </w:r>
    </w:p>
    <w:p w:rsidR="00950D84" w:rsidRDefault="007B103D">
      <w:r>
        <w:rPr>
          <w:rFonts w:cs="Calibri"/>
          <w:noProof/>
        </w:rPr>
        <w:drawing>
          <wp:inline distT="0" distB="0" distL="0" distR="0" wp14:anchorId="656EAA1B" wp14:editId="6180C1F2">
            <wp:extent cx="5486400" cy="1672091"/>
            <wp:effectExtent l="0" t="0" r="0" b="0"/>
            <wp:docPr id="8" name="Picture" descr="Tab Mapping Ch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04_tab_chil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Tab Mapping Child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5.1 — Tab Mapping Child</w:t>
      </w:r>
    </w:p>
    <w:p w:rsidR="00950D84" w:rsidRDefault="007B103D">
      <w:pPr>
        <w:pStyle w:val="Heading3"/>
      </w:pPr>
      <w:bookmarkStart w:id="55" w:name="grid-child"/>
      <w:bookmarkStart w:id="56" w:name="_Toc236123895"/>
      <w:bookmarkEnd w:id="47"/>
      <w:r>
        <w:rPr>
          <w:rFonts w:ascii="Calibri" w:hAnsi="Calibri" w:cs="Calibri"/>
          <w:sz w:val="30"/>
        </w:rPr>
        <w:t xml:space="preserve">5.2 </w:t>
      </w:r>
      <w:r>
        <w:rPr>
          <w:rFonts w:ascii="Calibri" w:hAnsi="Calibri" w:cs="Calibri"/>
          <w:sz w:val="30"/>
        </w:rPr>
        <w:t>Grid Child</w:t>
      </w:r>
      <w:bookmarkEnd w:id="56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06"/>
        <w:gridCol w:w="1167"/>
        <w:gridCol w:w="1295"/>
        <w:gridCol w:w="2707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Child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Titik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titik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Branch EPM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branchEpm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Linked 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linkedAt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Awal bulan efektif (YYYY-MM-01)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Aksi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Tombol Lepas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relasi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5.2.1 — Kolom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Tabel Tombol Aksi — Child: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950D84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Add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btnAddChild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Biru Primary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Buka modal pilih child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lastRenderedPageBreak/>
              <w:t>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Lepas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tombol baris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Outline Danger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Lepas child (+ wizard bila berdampak)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5.2.2 — Tabel Tombol Aksi — Child:</w:t>
      </w:r>
    </w:p>
    <w:p w:rsidR="00950D84" w:rsidRDefault="007B103D">
      <w:pPr>
        <w:pStyle w:val="Heading3"/>
      </w:pPr>
      <w:bookmarkStart w:id="57" w:name="modal-add-child"/>
      <w:bookmarkStart w:id="58" w:name="_Toc236123896"/>
      <w:bookmarkEnd w:id="49"/>
      <w:r>
        <w:rPr>
          <w:rFonts w:ascii="Calibri" w:hAnsi="Calibri" w:cs="Calibri"/>
          <w:sz w:val="30"/>
        </w:rPr>
        <w:t>5.3 Modal Add Child</w:t>
      </w:r>
      <w:bookmarkEnd w:id="58"/>
    </w:p>
    <w:p w:rsidR="00950D84" w:rsidRDefault="007B103D">
      <w:r>
        <w:rPr>
          <w:rFonts w:cs="Calibri"/>
          <w:b/>
          <w:bCs/>
        </w:rPr>
        <w:t>Tampilan Modal Add Child:</w:t>
      </w:r>
    </w:p>
    <w:p w:rsidR="00950D84" w:rsidRDefault="007B103D">
      <w:r>
        <w:rPr>
          <w:rFonts w:cs="Calibri"/>
          <w:noProof/>
        </w:rPr>
        <w:drawing>
          <wp:inline distT="0" distB="0" distL="0" distR="0" wp14:anchorId="239D4F96" wp14:editId="6502EBD5">
            <wp:extent cx="5486400" cy="3429000"/>
            <wp:effectExtent l="0" t="0" r="0" b="0"/>
            <wp:docPr id="9" name="Picture" descr="Modal Add Child dengan pilihan peri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05_modal_add_child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Modal Add Child dengan pilihan periode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5.2 — Modal Add Child dengan pilihan periode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29"/>
        <w:gridCol w:w="1494"/>
        <w:gridCol w:w="815"/>
        <w:gridCol w:w="1494"/>
        <w:gridCol w:w="1221"/>
        <w:gridCol w:w="1358"/>
        <w:gridCol w:w="1629"/>
      </w:tblGrid>
      <w:tr w:rsidR="00950D84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Periode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childPeriodCurrent / childPeriodHistorical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Radio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Bulan saat ini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current / historical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Bulan historis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childPeriodMonth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 jika historis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Sebelum bulan berjalan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Satu nama bulan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File CSV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childPeriodCsv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File Upload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 jika historis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Format LISTING_CLAIM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Sama Monitoring Claim EPM</w:t>
            </w:r>
          </w:p>
        </w:tc>
      </w:tr>
      <w:tr w:rsidR="00950D84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Pilih child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checkbox di tblOrphan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Multi-select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Minimal 1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Filter kandidat orphan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5.3.1 — Tampilan Modal Add Child:</w:t>
      </w:r>
    </w:p>
    <w:p w:rsidR="00950D84" w:rsidRDefault="007B103D">
      <w:pPr>
        <w:pStyle w:val="Heading3"/>
      </w:pPr>
      <w:bookmarkStart w:id="59" w:name="business-rules-child"/>
      <w:bookmarkStart w:id="60" w:name="_Toc236123897"/>
      <w:bookmarkEnd w:id="51"/>
      <w:r>
        <w:rPr>
          <w:rFonts w:ascii="Calibri" w:hAnsi="Calibri" w:cs="Calibri"/>
          <w:sz w:val="30"/>
        </w:rPr>
        <w:t>5.4 Business Rules — Child</w:t>
      </w:r>
      <w:bookmarkEnd w:id="6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950D84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 Parent dan Non Group sama-sama dapat memetakan child.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Kandidat popup = belum punya parent; bukan diri sendiri; bukan Non Group / Parent Group lain; belum ter-link ke parent ini.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child wajib konfirmasi user.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dengan dampak: wizard wajib; efektif lepas = hari ini (WIB) fixed; koreksi = bulan dari–sampai.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Rentang bulan koreksi hanya dalam masa child ter-link s/d bulan berjalan.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Unmap dengan dampak hanya setelah mutasi koreksi BI sukses (</w:t>
            </w:r>
            <w:r>
              <w:rPr>
                <w:rFonts w:cs="Calibri"/>
                <w:i/>
                <w:iCs/>
                <w:sz w:val="18"/>
              </w:rPr>
              <w:t>atomic</w:t>
            </w:r>
            <w:r>
              <w:rPr>
                <w:rFonts w:cs="Calibri"/>
                <w:sz w:val="18"/>
              </w:rPr>
              <w:t>).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Koreksi unmap = mutasi ledger, bukan hard-delete.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Proyeksi sisa &lt; 0 → warning mines; lanjut hanya dengan acknowledge.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child: wajib pilih Bulan saat ini atau Periode sebelumnya.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Periode sebelumnya: wajib satu nama bulan + upload CSV LISTING_CLAIM.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CSV historis divalidasi cocok identity branch/child; mayoritas TRX_DATE di bulan dipilih.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historis: preview impact wajib sebelum commit link + inject.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inkedAt = YYYY-MM-01 bulan efektif.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5.4.1 — Rule ID</w:t>
      </w:r>
    </w:p>
    <w:p w:rsidR="00950D84" w:rsidRDefault="007B103D">
      <w:pPr>
        <w:pStyle w:val="Heading3"/>
      </w:pPr>
      <w:bookmarkStart w:id="61" w:name="crud-child-mapping"/>
      <w:bookmarkStart w:id="62" w:name="_Toc236123898"/>
      <w:bookmarkEnd w:id="53"/>
      <w:r>
        <w:rPr>
          <w:rFonts w:ascii="Calibri" w:hAnsi="Calibri" w:cs="Calibri"/>
          <w:sz w:val="30"/>
        </w:rPr>
        <w:lastRenderedPageBreak/>
        <w:t>5.5 CRUD — Child Mapping</w:t>
      </w:r>
      <w:bookmarkEnd w:id="6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29"/>
        <w:gridCol w:w="1753"/>
        <w:gridCol w:w="1753"/>
        <w:gridCol w:w="3505"/>
      </w:tblGrid>
      <w:tr w:rsidR="00950D84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→ pilih periode → pilih child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Administrator, CSD / RAS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Link Parent–Child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Lihat grid tab Child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Semua role akses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(+ wizard bila berdampak)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Admin / CSD; koreksi BI: CCD / FA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Soft unlink, bukan hapus KMMD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5.5.1 — Operasi</w:t>
      </w:r>
    </w:p>
    <w:p w:rsidR="00950D84" w:rsidRDefault="007B103D">
      <w:r>
        <w:rPr>
          <w:rFonts w:cs="Calibri"/>
        </w:rPr>
        <w:pict>
          <v:rect id="_x0000_i1029" style="width:0;height:1.5pt" o:hralign="center" o:hrstd="t" o:hr="t"/>
        </w:pict>
      </w:r>
    </w:p>
    <w:p w:rsidR="00950D84" w:rsidRDefault="007B103D">
      <w:bookmarkStart w:id="63" w:name="tab-mapping-activity"/>
      <w:bookmarkEnd w:id="55"/>
      <w:bookmarkEnd w:id="57"/>
      <w:r>
        <w:br w:type="page"/>
      </w:r>
    </w:p>
    <w:p w:rsidR="00950D84" w:rsidRDefault="007B103D">
      <w:pPr>
        <w:pStyle w:val="Heading2"/>
      </w:pPr>
      <w:bookmarkStart w:id="64" w:name="_Toc236123899"/>
      <w:r>
        <w:rPr>
          <w:rFonts w:ascii="Calibri" w:hAnsi="Calibri" w:cs="Calibri"/>
          <w:sz w:val="36"/>
        </w:rPr>
        <w:lastRenderedPageBreak/>
        <w:t>6. Tab Mapping Activity</w:t>
      </w:r>
      <w:bookmarkEnd w:id="64"/>
    </w:p>
    <w:p w:rsidR="00950D84" w:rsidRDefault="007B103D">
      <w:pPr>
        <w:pStyle w:val="Heading3"/>
      </w:pPr>
      <w:bookmarkStart w:id="65" w:name="deskripsi-3"/>
      <w:bookmarkStart w:id="66" w:name="_Toc236123900"/>
      <w:r>
        <w:rPr>
          <w:rFonts w:ascii="Calibri" w:hAnsi="Calibri" w:cs="Calibri"/>
          <w:sz w:val="30"/>
        </w:rPr>
        <w:t>6.1 Deskripsi</w:t>
      </w:r>
      <w:bookmarkEnd w:id="66"/>
    </w:p>
    <w:p w:rsidR="00950D84" w:rsidRDefault="007B103D">
      <w:r>
        <w:rPr>
          <w:rFonts w:cs="Calibri"/>
        </w:rPr>
        <w:t>Tab Mapping Activity mengatur jenis activity yang boleh dipakai Parent. Sumber LOV = Master Activity (prototype: seed; production: Master Data API).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Tampilan Tab Mapping Activity:</w:t>
      </w:r>
    </w:p>
    <w:p w:rsidR="00950D84" w:rsidRDefault="007B103D">
      <w:r>
        <w:rPr>
          <w:rFonts w:cs="Calibri"/>
          <w:noProof/>
        </w:rPr>
        <w:drawing>
          <wp:inline distT="0" distB="0" distL="0" distR="0" wp14:anchorId="3C1E2904" wp14:editId="6C1841BD">
            <wp:extent cx="5486400" cy="1672091"/>
            <wp:effectExtent l="0" t="0" r="0" b="0"/>
            <wp:docPr id="10" name="Picture" descr="Tab Mapping Activ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06_tab_activity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Tab Mapping Activity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6.1 — Tab Mapping Activity</w:t>
      </w:r>
    </w:p>
    <w:p w:rsidR="00950D84" w:rsidRDefault="007B103D">
      <w:pPr>
        <w:pStyle w:val="Heading3"/>
      </w:pPr>
      <w:bookmarkStart w:id="67" w:name="grid-modal"/>
      <w:bookmarkStart w:id="68" w:name="_Toc236123901"/>
      <w:bookmarkEnd w:id="59"/>
      <w:r>
        <w:rPr>
          <w:rFonts w:ascii="Calibri" w:hAnsi="Calibri" w:cs="Calibri"/>
          <w:sz w:val="30"/>
        </w:rPr>
        <w:t>6.2 Grid &amp; Modal</w:t>
      </w:r>
      <w:bookmarkEnd w:id="68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43"/>
        <w:gridCol w:w="954"/>
        <w:gridCol w:w="2471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</w:t>
            </w:r>
            <w:r>
              <w:rPr>
                <w:rFonts w:cs="Calibri"/>
                <w:b/>
                <w:sz w:val="18"/>
              </w:rPr>
              <w:t>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activity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activity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Mis. Promotion, Trade, Digital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Opsional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Aksi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Konfirmasi sederhana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6.2.1 — Kolom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Tabel Tombol Aksi — Activity: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950D84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Add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btnAddActivity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Biru Primary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Buka LOV activity</w:t>
            </w:r>
          </w:p>
        </w:tc>
      </w:tr>
      <w:tr w:rsidR="00950D8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Lepas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tombol baris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Outline Danger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pPr>
              <w:jc w:val="center"/>
            </w:pPr>
            <w:r>
              <w:rPr>
                <w:rFonts w:cs="Calibri"/>
                <w:sz w:val="18"/>
              </w:rPr>
              <w:t>Lepas activity dari parent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lastRenderedPageBreak/>
        <w:t>Tabel 6.2.2 — Tabel Tombol Aksi — Activity:</w:t>
      </w:r>
    </w:p>
    <w:p w:rsidR="00950D84" w:rsidRDefault="007B103D">
      <w:pPr>
        <w:pStyle w:val="Heading3"/>
      </w:pPr>
      <w:bookmarkStart w:id="69" w:name="business-rules-activity"/>
      <w:bookmarkStart w:id="70" w:name="_Toc236123902"/>
      <w:bookmarkEnd w:id="61"/>
      <w:r>
        <w:rPr>
          <w:rFonts w:ascii="Calibri" w:hAnsi="Calibri" w:cs="Calibri"/>
          <w:sz w:val="30"/>
        </w:rPr>
        <w:t>6.3 Business Rules — Activity</w:t>
      </w:r>
      <w:bookmarkEnd w:id="7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950D84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Hanya activity </w:t>
            </w:r>
            <w:r>
              <w:rPr>
                <w:rFonts w:cs="Calibri"/>
                <w:b/>
                <w:bCs/>
                <w:sz w:val="18"/>
              </w:rPr>
              <w:t>aktif</w:t>
            </w:r>
            <w:r>
              <w:rPr>
                <w:rFonts w:cs="Calibri"/>
                <w:sz w:val="18"/>
              </w:rPr>
              <w:t xml:space="preserve"> yang belum ter-mapping ke parent ini yang muncul di LOV.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activity memakai konfirmasi sederhana (tanpa wizard koreksi BI).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 ada menu CRUD Jenis Activity terpisah di prototype; activity hanya via LOV.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6.3.1 — Rule ID</w:t>
      </w:r>
    </w:p>
    <w:p w:rsidR="00950D84" w:rsidRDefault="007B103D">
      <w:pPr>
        <w:pStyle w:val="Heading3"/>
      </w:pPr>
      <w:bookmarkStart w:id="71" w:name="crud-activity-mapping"/>
      <w:bookmarkStart w:id="72" w:name="_Toc236123903"/>
      <w:bookmarkEnd w:id="63"/>
      <w:r>
        <w:rPr>
          <w:rFonts w:ascii="Calibri" w:hAnsi="Calibri" w:cs="Calibri"/>
          <w:sz w:val="30"/>
        </w:rPr>
        <w:t>6.4 CRUD — Activity Mapping</w:t>
      </w:r>
      <w:bookmarkEnd w:id="7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29"/>
        <w:gridCol w:w="1753"/>
        <w:gridCol w:w="1753"/>
        <w:gridCol w:w="3505"/>
      </w:tblGrid>
      <w:tr w:rsidR="00950D84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→ pilih activity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Administrator, CSD / RAS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Simpan di array activities parent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Lihat grid tab Activity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Semua role akses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</w:tr>
      <w:tr w:rsidR="00950D84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+ konfirmasi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Administrator, CSD / RAS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Unlink dari parent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6.4.1 — Operasi</w:t>
      </w:r>
    </w:p>
    <w:p w:rsidR="00950D84" w:rsidRDefault="007B103D">
      <w:r>
        <w:rPr>
          <w:rFonts w:cs="Calibri"/>
        </w:rPr>
        <w:pict>
          <v:rect id="_x0000_i1030" style="width:0;height:1.5pt" o:hralign="center" o:hrstd="t" o:hr="t"/>
        </w:pict>
      </w:r>
    </w:p>
    <w:p w:rsidR="00950D84" w:rsidRDefault="007B103D">
      <w:bookmarkStart w:id="73" w:name="aturan-bisnis"/>
      <w:bookmarkEnd w:id="65"/>
      <w:bookmarkEnd w:id="67"/>
      <w:r>
        <w:br w:type="page"/>
      </w:r>
    </w:p>
    <w:p w:rsidR="00950D84" w:rsidRDefault="007B103D">
      <w:pPr>
        <w:pStyle w:val="Heading2"/>
      </w:pPr>
      <w:bookmarkStart w:id="74" w:name="_Toc236123904"/>
      <w:r>
        <w:rPr>
          <w:rFonts w:ascii="Calibri" w:hAnsi="Calibri" w:cs="Calibri"/>
          <w:sz w:val="36"/>
        </w:rPr>
        <w:lastRenderedPageBreak/>
        <w:t>7. Aturan Bisnis</w:t>
      </w:r>
      <w:bookmarkEnd w:id="7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103"/>
        <w:gridCol w:w="4537"/>
      </w:tblGrid>
      <w:tr w:rsidR="00950D84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Index hanya menampilkan Parent (parent = YA).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Identitas Subdist bersumber dari Bosnet; tidak diinput bebas.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Satu kodeKmmd hanya boleh sekali di mapping.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 Parent dan Non Group sama-sama dapat memetakan child &amp; activity.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Kandidat child popup = belum punya parent dan bukan Non Group / Parent Group lain.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child/activity wajib konfirmasi user.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 ada delete record dari index.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NPWP / PPN / PPh tidak dikelola di form Mapping Subdist.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child dengan dampak: wizard wajib; efektif lepas = hari ini; koreksi = bulan dari–sampai.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Rentang bulan koreksi hanya dalam masa child ter-link s/d bulan berjalan.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Unmap dengan dampak hanya setelah mutasi koreksi BI sukse</w:t>
            </w:r>
            <w:r>
              <w:rPr>
                <w:rFonts w:cs="Calibri"/>
                <w:sz w:val="18"/>
              </w:rPr>
              <w:t>s.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Koreksi unmap = mutasi ledger, bukan hard-delete.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Proyeksi sisa &lt; 0 → warning mines; lanjut hanya dengan acknowledge.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child: wajib pilih Bulan saat ini atau Periode sebelumnya.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Periode sebelumnya: wajib satu n</w:t>
            </w:r>
            <w:r>
              <w:rPr>
                <w:rFonts w:cs="Calibri"/>
                <w:sz w:val="18"/>
              </w:rPr>
              <w:t>ama bulan + upload CSV LISTING_CLAIM.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CSV historis divalidasi cocok identity; mayoritas TRX_DATE di bulan dipilih.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historis: preview impact wajib sebelum commit.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BR-MD-18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linkedAt = YYYY-MM-01 bulan efektif.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BR-MD-19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Mode edit: identitas Bosnet + toggle Parent terkunci.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Non Group memaksa Parent; Nama Group = Non Group.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LOV Activity hanya yang aktif dan belum ter-mapping.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activity = konfirmasi sederhana.</w:t>
            </w:r>
          </w:p>
        </w:tc>
      </w:tr>
      <w:tr w:rsidR="00950D84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BR-MD-23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Tidak ada menu CRUD </w:t>
            </w:r>
            <w:r>
              <w:rPr>
                <w:rFonts w:cs="Calibri"/>
                <w:sz w:val="18"/>
              </w:rPr>
              <w:t>Jenis Activity terpisah.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7.1 — Rule ID</w:t>
      </w:r>
    </w:p>
    <w:p w:rsidR="00950D84" w:rsidRDefault="007B103D">
      <w:r>
        <w:rPr>
          <w:rFonts w:cs="Calibri"/>
        </w:rPr>
        <w:pict>
          <v:rect id="_x0000_i1031" style="width:0;height:1.5pt" o:hralign="center" o:hrstd="t" o:hr="t"/>
        </w:pict>
      </w:r>
    </w:p>
    <w:p w:rsidR="00950D84" w:rsidRDefault="007B103D">
      <w:bookmarkStart w:id="75" w:name="hak-akses-peran-pengguna"/>
      <w:bookmarkEnd w:id="69"/>
      <w:r>
        <w:br w:type="page"/>
      </w:r>
    </w:p>
    <w:p w:rsidR="00950D84" w:rsidRDefault="007B103D">
      <w:pPr>
        <w:pStyle w:val="Heading2"/>
      </w:pPr>
      <w:bookmarkStart w:id="76" w:name="_Toc236123905"/>
      <w:r>
        <w:rPr>
          <w:rFonts w:ascii="Calibri" w:hAnsi="Calibri" w:cs="Calibri"/>
          <w:sz w:val="36"/>
        </w:rPr>
        <w:lastRenderedPageBreak/>
        <w:t>8. Hak Akses &amp; Peran Pengguna</w:t>
      </w:r>
      <w:bookmarkEnd w:id="76"/>
    </w:p>
    <w:p w:rsidR="00950D84" w:rsidRDefault="007B103D">
      <w:r>
        <w:rPr>
          <w:rFonts w:cs="Calibri"/>
          <w:b/>
          <w:bCs/>
        </w:rPr>
        <w:t>Matrix Hak Akses: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933"/>
        <w:gridCol w:w="1328"/>
        <w:gridCol w:w="1185"/>
        <w:gridCol w:w="935"/>
        <w:gridCol w:w="945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Administrator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CSD / 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CCD / FA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Role lain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Lihat Index / Detail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 (view)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Tambah / Ubah Parent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/ Lepas Child (tanpa dampak BI)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Lepas Child + koreksi periode 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View impact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Add / Lepas Activity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Tidak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8.1 — Matrix Hak Akses:</w:t>
      </w:r>
    </w:p>
    <w:p w:rsidR="00950D84" w:rsidRDefault="007B103D">
      <w:pPr>
        <w:pStyle w:val="BodyText"/>
      </w:pPr>
      <w:r>
        <w:rPr>
          <w:rFonts w:cs="Calibri"/>
          <w:i/>
          <w:iCs/>
        </w:rPr>
        <w:t>Prototype:</w:t>
      </w:r>
      <w:r>
        <w:rPr>
          <w:rFonts w:cs="Calibri"/>
        </w:rPr>
        <w:t xml:space="preserve"> role dari localStorage.currentRole</w:t>
      </w:r>
      <w:r>
        <w:rPr>
          <w:rFonts w:cs="Calibri"/>
        </w:rPr>
        <w:t>. Production: sesuaikan matrix otorisasi MAVEN.</w:t>
      </w:r>
    </w:p>
    <w:p w:rsidR="00950D84" w:rsidRDefault="007B103D">
      <w:r>
        <w:rPr>
          <w:rFonts w:cs="Calibri"/>
        </w:rPr>
        <w:pict>
          <v:rect id="_x0000_i1032" style="width:0;height:1.5pt" o:hralign="center" o:hrstd="t" o:hr="t"/>
        </w:pict>
      </w:r>
    </w:p>
    <w:p w:rsidR="00950D84" w:rsidRDefault="007B103D">
      <w:bookmarkStart w:id="77" w:name="database-erd"/>
      <w:bookmarkEnd w:id="71"/>
      <w:r>
        <w:br w:type="page"/>
      </w:r>
    </w:p>
    <w:p w:rsidR="00950D84" w:rsidRDefault="007B103D">
      <w:pPr>
        <w:pStyle w:val="Heading2"/>
      </w:pPr>
      <w:bookmarkStart w:id="78" w:name="_Toc236123906"/>
      <w:r>
        <w:rPr>
          <w:rFonts w:ascii="Calibri" w:hAnsi="Calibri" w:cs="Calibri"/>
          <w:sz w:val="36"/>
        </w:rPr>
        <w:lastRenderedPageBreak/>
        <w:t>9. Database &amp; ERD</w:t>
      </w:r>
      <w:bookmarkEnd w:id="78"/>
    </w:p>
    <w:p w:rsidR="00950D84" w:rsidRDefault="007B103D">
      <w:pPr>
        <w:pStyle w:val="Heading3"/>
      </w:pPr>
      <w:bookmarkStart w:id="79" w:name="konvensi-penamaan-maven"/>
      <w:bookmarkStart w:id="80" w:name="_Toc236123907"/>
      <w:r>
        <w:rPr>
          <w:rFonts w:ascii="Calibri" w:hAnsi="Calibri" w:cs="Calibri"/>
          <w:sz w:val="30"/>
        </w:rPr>
        <w:t>9.1 Konvensi Penamaan MAVEN</w:t>
      </w:r>
      <w:bookmarkEnd w:id="80"/>
    </w:p>
    <w:p w:rsidR="00950D84" w:rsidRDefault="007B103D">
      <w:r>
        <w:rPr>
          <w:rFonts w:cs="Calibri"/>
        </w:rPr>
        <w:t xml:space="preserve">Penamaan tabel dan kolom mengikuti standar </w:t>
      </w:r>
      <w:r>
        <w:rPr>
          <w:rFonts w:cs="Calibri"/>
          <w:b/>
          <w:bCs/>
        </w:rPr>
        <w:t>MAVEN.DAL</w:t>
      </w:r>
      <w:r>
        <w:rPr>
          <w:rFonts w:cs="Calibri"/>
        </w:rPr>
        <w:t xml:space="preserve"> (acuan: mPelanggan, trClaimEpmSync):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99"/>
        <w:gridCol w:w="3856"/>
        <w:gridCol w:w="3085"/>
      </w:tblGrid>
      <w:tr w:rsidR="00950D84">
        <w:trPr>
          <w:tblHeader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Konvensi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Contoh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Tabel master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 + PascalCase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mDfMappingSubdist</w:t>
            </w:r>
            <w:r>
              <w:rPr>
                <w:rFonts w:cs="Calibri"/>
                <w:sz w:val="18"/>
              </w:rPr>
              <w:t>, mDfActivity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Tabel relasi / transaksi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tr + PascalCase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trDfMappingSubdistActivity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Primary key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Prefix pk pada </w:t>
            </w:r>
            <w:r>
              <w:rPr>
                <w:rFonts w:cs="Calibri"/>
                <w:b/>
                <w:bCs/>
                <w:sz w:val="18"/>
              </w:rPr>
              <w:t>nama kolom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pkDfMappingSubdistId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Foreign key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 xml:space="preserve">Prefix ref pada </w:t>
            </w:r>
            <w:r>
              <w:rPr>
                <w:rFonts w:cs="Calibri"/>
                <w:b/>
                <w:bCs/>
                <w:sz w:val="18"/>
              </w:rPr>
              <w:t>nama kolom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refParentDfMappingSubdistId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Teks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txtKodeKmmd, txtNamaGroup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dt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dtLinkedAt, dtInserted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Boolean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 / bit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bolIsParent, bolActive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Numerik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int / dec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intDfActivityId</w:t>
            </w:r>
          </w:p>
        </w:tc>
      </w:tr>
      <w:tr w:rsidR="00950D84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Audit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refInsertedBy, dtInserted, refUpdatedBy, dtUpdated</w:t>
            </w:r>
          </w:p>
        </w:tc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Sama pola trClaimEpmSync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9.1.1 — Aspek</w:t>
      </w:r>
    </w:p>
    <w:p w:rsidR="00950D84" w:rsidRDefault="007B103D">
      <w:r>
        <w:rPr>
          <w:rFonts w:cs="Calibri"/>
          <w:b/>
          <w:bCs/>
        </w:rPr>
        <w:t>Catatan ERD:</w:t>
      </w:r>
      <w:r>
        <w:rPr>
          <w:rFonts w:cs="Calibri"/>
        </w:rPr>
        <w:t xml:space="preserve"> Pada diagram Mermaid, label PK </w:t>
      </w:r>
      <w:r>
        <w:rPr>
          <w:rFonts w:cs="Calibri"/>
        </w:rPr>
        <w:t xml:space="preserve">di ujung atribut adalah </w:t>
      </w:r>
      <w:r>
        <w:rPr>
          <w:rFonts w:cs="Calibri"/>
          <w:b/>
          <w:bCs/>
        </w:rPr>
        <w:t>penanda constraint gambar saja</w:t>
      </w:r>
      <w:r>
        <w:rPr>
          <w:rFonts w:cs="Calibri"/>
        </w:rPr>
        <w:t xml:space="preserve">, bukan bagian nama kolom. Nama kolom di database tetap pkDfMappingSubdistId, refParentDfMappingSubdistId, dst. — </w:t>
      </w:r>
      <w:r>
        <w:rPr>
          <w:rFonts w:cs="Calibri"/>
          <w:b/>
          <w:bCs/>
        </w:rPr>
        <w:t>tanpa</w:t>
      </w:r>
      <w:r>
        <w:rPr>
          <w:rFonts w:cs="Calibri"/>
        </w:rPr>
        <w:t xml:space="preserve"> sufiks PK/FK. Relasi foreign key digambarkan oleh garis antar tabel.</w:t>
      </w:r>
    </w:p>
    <w:p w:rsidR="00950D84" w:rsidRDefault="007B103D">
      <w:pPr>
        <w:pStyle w:val="Heading3"/>
      </w:pPr>
      <w:bookmarkStart w:id="81" w:name="entity-relationship-diagram"/>
      <w:bookmarkStart w:id="82" w:name="_Toc236123908"/>
      <w:bookmarkEnd w:id="73"/>
      <w:r>
        <w:rPr>
          <w:rFonts w:ascii="Calibri" w:hAnsi="Calibri" w:cs="Calibri"/>
          <w:sz w:val="30"/>
        </w:rPr>
        <w:t>9.2 Entity Re</w:t>
      </w:r>
      <w:r>
        <w:rPr>
          <w:rFonts w:ascii="Calibri" w:hAnsi="Calibri" w:cs="Calibri"/>
          <w:sz w:val="30"/>
        </w:rPr>
        <w:t>lationship Diagram</w:t>
      </w:r>
      <w:bookmarkEnd w:id="82"/>
    </w:p>
    <w:p w:rsidR="00950D84" w:rsidRDefault="007B103D">
      <w:r>
        <w:rPr>
          <w:rFonts w:cs="Calibri"/>
        </w:rPr>
        <w:t>Model target production PostgreSQL (MavenDB). Prototype saat ini masih memakai localStorage.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ERD — Master Data Mapping Subdist:</w:t>
      </w:r>
    </w:p>
    <w:p w:rsidR="00950D84" w:rsidRDefault="007B103D">
      <w:r>
        <w:rPr>
          <w:rFonts w:cs="Calibri"/>
          <w:noProof/>
        </w:rPr>
        <w:lastRenderedPageBreak/>
        <w:drawing>
          <wp:inline distT="0" distB="0" distL="0" distR="0" wp14:anchorId="799ECDD8" wp14:editId="5C4BBDBF">
            <wp:extent cx="3060000" cy="4260759"/>
            <wp:effectExtent l="0" t="0" r="0" b="0"/>
            <wp:docPr id="11" name="Picture" descr="ERD — Master Data Mapping Subd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diagram_erd_mapping_subdis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3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ERD — Master Data Mapping Subdist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9.1 — ERD — Master Data Mapping Subdist</w:t>
      </w:r>
    </w:p>
    <w:p w:rsidR="00950D84" w:rsidRDefault="007B103D">
      <w:r>
        <w:rPr>
          <w:rFonts w:cs="Calibri"/>
        </w:rPr>
        <w:t>Relasi Parent–Child memakai kolom refParentDfMappingSubdistId (self-reference pada mDfMappingSubdist); digambarkan di narasi tabel, tidak dilipat ganda di garis ERD agar diagram tetap ringkas.</w:t>
      </w:r>
    </w:p>
    <w:p w:rsidR="00950D84" w:rsidRDefault="007B103D">
      <w:pPr>
        <w:pStyle w:val="Heading3"/>
      </w:pPr>
      <w:bookmarkStart w:id="83" w:name="deskripsi-tabel"/>
      <w:bookmarkStart w:id="84" w:name="_Toc236123909"/>
      <w:bookmarkEnd w:id="75"/>
      <w:r>
        <w:rPr>
          <w:rFonts w:ascii="Calibri" w:hAnsi="Calibri" w:cs="Calibri"/>
          <w:sz w:val="30"/>
        </w:rPr>
        <w:t>9.3 Deskripsi Tabel</w:t>
      </w:r>
      <w:bookmarkEnd w:id="84"/>
    </w:p>
    <w:p w:rsidR="00950D84" w:rsidRDefault="007B103D">
      <w:pPr>
        <w:pStyle w:val="Heading4"/>
      </w:pPr>
      <w:bookmarkStart w:id="85" w:name="mdfmappingsubdist"/>
      <w:r>
        <w:rPr>
          <w:rFonts w:ascii="Calibri" w:hAnsi="Calibri" w:cs="Calibri"/>
          <w:sz w:val="26"/>
        </w:rPr>
        <w:t>9.3.1 mDfMappingSubdist</w:t>
      </w:r>
    </w:p>
    <w:p w:rsidR="00950D84" w:rsidRDefault="007B103D">
      <w:r>
        <w:rPr>
          <w:rFonts w:cs="Calibri"/>
        </w:rPr>
        <w:t>Tabel utama mapping</w:t>
      </w:r>
      <w:r>
        <w:rPr>
          <w:rFonts w:cs="Calibri"/>
        </w:rPr>
        <w:t xml:space="preserve"> Subdist (Parent dan Child dalam satu tabel; Parent = bolIsParent = true).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Mapping Database — mDfMappingSubdist: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2241"/>
        <w:gridCol w:w="2467"/>
        <w:gridCol w:w="2691"/>
      </w:tblGrid>
      <w:tr w:rsidR="00950D84">
        <w:trPr>
          <w:tblHeader/>
        </w:trPr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UI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Kolom DB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KMMD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txtKodeKmmd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Unique; dari Bosnet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KMMD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txtNamaKmmd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Dari Bosnet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Titik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txtTitik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Dari Bosnet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Tipe KMMD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txtTipeKmmd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KMMD-B / C / BVG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Region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txtRegion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Dari Bosnet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Branch EPM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txtKodeBranchEpm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Matching Claim EPM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Branch EPM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txtBranchEpm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Matching Claim EPM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Tipe Group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txtGroupType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Group / Non Group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Parent (YA/TIDAK)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bolIsParent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boolean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true = tampil di Index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Parent Kode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refParentDfMappingSubdistId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uuid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Foreign key ke Parent; null jika standalone Parent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Nama Group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txtNamaGroup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Joint group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txtAlamat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Input user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bolActive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boolean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Status aktif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Linked At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dtLinkedAt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Awal bulan efektif link child (YYYY-MM-01)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pkDfMappingSubdistId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uuid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Primary key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Inserted By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refInsertedBy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Audit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Inserted At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dtInserted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timestamp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Audit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Updated By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refUpdatedBy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Audit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Updated At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dtUpdated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timestamp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Audit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9.3.1 — Mapping Database — mDfMappingSubdist:</w:t>
      </w:r>
    </w:p>
    <w:p w:rsidR="00950D84" w:rsidRDefault="007B103D">
      <w:pPr>
        <w:pStyle w:val="Heading4"/>
      </w:pPr>
      <w:bookmarkStart w:id="86" w:name="mdfactivity"/>
      <w:bookmarkEnd w:id="77"/>
      <w:r>
        <w:rPr>
          <w:rFonts w:ascii="Calibri" w:hAnsi="Calibri" w:cs="Calibri"/>
          <w:sz w:val="26"/>
        </w:rPr>
        <w:t>9.3.2 mDfActivity</w:t>
      </w:r>
    </w:p>
    <w:p w:rsidR="00950D84" w:rsidRDefault="007B103D">
      <w:r>
        <w:rPr>
          <w:rFonts w:cs="Calibri"/>
        </w:rPr>
        <w:t>Master referensi jenis activity (production: Master Data API).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Mapping Database — mDfActivity: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2241"/>
        <w:gridCol w:w="2467"/>
        <w:gridCol w:w="2691"/>
      </w:tblGrid>
      <w:tr w:rsidR="00950D84">
        <w:trPr>
          <w:tblHeader/>
        </w:trPr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UI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Kolom DB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txtKode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Unique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Nama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txtNama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txtKategori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Promotion / Trade / Digital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txtDeskripsi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Opsional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bolActive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boolean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Hanya aktif di LOV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pkDfActivityId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uuid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Primary key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9.3.2 — Mapping Database — mDfActivity:</w:t>
      </w:r>
    </w:p>
    <w:p w:rsidR="00950D84" w:rsidRDefault="007B103D">
      <w:pPr>
        <w:pStyle w:val="Heading4"/>
      </w:pPr>
      <w:bookmarkStart w:id="87" w:name="trdfmappingsubdistactivity"/>
      <w:bookmarkEnd w:id="79"/>
      <w:r>
        <w:rPr>
          <w:rFonts w:ascii="Calibri" w:hAnsi="Calibri" w:cs="Calibri"/>
          <w:sz w:val="26"/>
        </w:rPr>
        <w:t>9.3.3 trDfMappingSubdistActivity</w:t>
      </w:r>
    </w:p>
    <w:p w:rsidR="00950D84" w:rsidRDefault="007B103D">
      <w:r>
        <w:rPr>
          <w:rFonts w:cs="Calibri"/>
        </w:rPr>
        <w:t>Tabel relasi Parent–Activity (many-to-many).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Mapping Database — trDfMappingSubdistActivity: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2241"/>
        <w:gridCol w:w="2467"/>
        <w:gridCol w:w="2691"/>
      </w:tblGrid>
      <w:tr w:rsidR="00950D84">
        <w:trPr>
          <w:tblHeader/>
        </w:trPr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Field UI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Kolom DB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Parent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refDfMappingSubdistId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uuid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Foreign key ke mDfMappingSubdist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Activity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refDfActivityId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uuid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Foreign key ke mDfActivity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bolActive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boolean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Soft-unlink</w:t>
            </w:r>
          </w:p>
        </w:tc>
      </w:tr>
      <w:tr w:rsidR="00950D84"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pkDfMappingSubdistActivityId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uuid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Primary key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9.3.3 — Mapping Database — trDfMappingSubdistActivity:</w:t>
      </w:r>
    </w:p>
    <w:p w:rsidR="00950D84" w:rsidRDefault="007B103D">
      <w:pPr>
        <w:pStyle w:val="Heading3"/>
      </w:pPr>
      <w:bookmarkStart w:id="88" w:name="mapping-field-ui-kolom-db-ringkas"/>
      <w:bookmarkStart w:id="89" w:name="_Toc236123910"/>
      <w:bookmarkEnd w:id="81"/>
      <w:bookmarkEnd w:id="83"/>
      <w:r>
        <w:rPr>
          <w:rFonts w:ascii="Calibri" w:hAnsi="Calibri" w:cs="Calibri"/>
          <w:sz w:val="30"/>
        </w:rPr>
        <w:t>9.4 Mapping Field UI → Kolom DB (ringkas)</w:t>
      </w:r>
      <w:bookmarkEnd w:id="89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269"/>
        <w:gridCol w:w="2707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ID Elemen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Kolom DB (mDfMappingSubdist)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fldKodeKmmd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txtKodeKmmd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fldNamaKmmd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txtNamaKmmd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fldTitik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txtTitik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fldTipeKmmd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txtTipeKmmd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fldRegion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txtRegion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fldKodeBranch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txtKodeBranchEpm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fldBranchEpm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txtBranchEpm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fldGroupType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txtGroupType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fldParent / fldParentToggle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bolIsParent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fldNamaGroup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txtNamaGroup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txtAlamat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fldActive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bolActive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9.4.1 — ID Elemen UI</w:t>
      </w:r>
    </w:p>
    <w:p w:rsidR="00950D84" w:rsidRDefault="007B103D">
      <w:pPr>
        <w:pStyle w:val="Heading3"/>
      </w:pPr>
      <w:bookmarkStart w:id="90" w:name="persistensi-prototype-vs-production"/>
      <w:bookmarkStart w:id="91" w:name="_Toc236123911"/>
      <w:bookmarkEnd w:id="85"/>
      <w:r>
        <w:rPr>
          <w:rFonts w:ascii="Calibri" w:hAnsi="Calibri" w:cs="Calibri"/>
          <w:sz w:val="30"/>
        </w:rPr>
        <w:t xml:space="preserve">9.5 Persistensi Prototype </w:t>
      </w:r>
      <w:proofErr w:type="gramStart"/>
      <w:r>
        <w:rPr>
          <w:rFonts w:ascii="Calibri" w:hAnsi="Calibri" w:cs="Calibri"/>
          <w:sz w:val="30"/>
        </w:rPr>
        <w:t>vs</w:t>
      </w:r>
      <w:proofErr w:type="gramEnd"/>
      <w:r>
        <w:rPr>
          <w:rFonts w:ascii="Calibri" w:hAnsi="Calibri" w:cs="Calibri"/>
          <w:sz w:val="30"/>
        </w:rPr>
        <w:t xml:space="preserve"> Production</w:t>
      </w:r>
      <w:bookmarkEnd w:id="9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30"/>
        <w:gridCol w:w="2719"/>
        <w:gridCol w:w="5191"/>
      </w:tblGrid>
      <w:tr w:rsidR="00950D84">
        <w:trPr>
          <w:tblHeader/>
        </w:trPr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Prototype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Production (target)</w:t>
            </w:r>
          </w:p>
        </w:tc>
      </w:tr>
      <w:tr w:rsidR="00950D84"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Storage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localStorage key df_mapping_subdist_v2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PostgreSQL — mDfMappingSubdist, mDfActivity, trDfMappingSubdistActivity</w:t>
            </w:r>
          </w:p>
        </w:tc>
      </w:tr>
      <w:tr w:rsidR="00950D84"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Bosnet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Seed + mock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API Bosnet (kontrak TBD)</w:t>
            </w:r>
          </w:p>
        </w:tc>
      </w:tr>
      <w:tr w:rsidR="00950D84"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Activity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MasterActivitySeed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 Data API / tabel mDfActivity</w:t>
            </w:r>
          </w:p>
        </w:tc>
      </w:tr>
      <w:tr w:rsidR="00950D84"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BI mutasi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MockBiLedger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API BI</w:t>
            </w:r>
          </w:p>
        </w:tc>
      </w:tr>
      <w:tr w:rsidR="00950D84"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Script SQL</w:t>
            </w:r>
          </w:p>
        </w:tc>
        <w:tc>
          <w:tcPr>
            <w:tcW w:w="2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Documentation/Script SQL/mDfMappingSubdist.sql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9.5.1 — Aspek</w:t>
      </w:r>
    </w:p>
    <w:p w:rsidR="00950D84" w:rsidRDefault="007B103D">
      <w:pPr>
        <w:pStyle w:val="Heading3"/>
      </w:pPr>
      <w:bookmarkStart w:id="92" w:name="script-sql-create-table"/>
      <w:bookmarkStart w:id="93" w:name="_Toc236123912"/>
      <w:bookmarkEnd w:id="86"/>
      <w:r>
        <w:rPr>
          <w:rFonts w:ascii="Calibri" w:hAnsi="Calibri" w:cs="Calibri"/>
          <w:sz w:val="30"/>
        </w:rPr>
        <w:t>9.6 Script SQL — Create Table</w:t>
      </w:r>
      <w:bookmarkEnd w:id="93"/>
    </w:p>
    <w:p w:rsidR="00950D84" w:rsidRDefault="007B103D">
      <w:r>
        <w:rPr>
          <w:rFonts w:cs="Calibri"/>
        </w:rPr>
        <w:t>Script DDL production tersimpan di:</w:t>
      </w:r>
    </w:p>
    <w:p w:rsidR="00950D84" w:rsidRDefault="007B103D">
      <w:pPr>
        <w:pStyle w:val="BodyText"/>
      </w:pPr>
      <w:r>
        <w:rPr>
          <w:rFonts w:cs="Calibri"/>
        </w:rPr>
        <w:t>QP Kalbe Nutritionals/Documentation/Script SQL/mDfMappingSubdist.sql</w:t>
      </w:r>
    </w:p>
    <w:p w:rsidR="00950D84" w:rsidRDefault="007B103D">
      <w:pPr>
        <w:pStyle w:val="BodyText"/>
      </w:pPr>
      <w:r>
        <w:rPr>
          <w:rFonts w:cs="Calibri"/>
        </w:rPr>
        <w:t xml:space="preserve">Jalankan </w:t>
      </w:r>
      <w:r>
        <w:rPr>
          <w:rFonts w:cs="Calibri"/>
          <w:b/>
          <w:bCs/>
        </w:rPr>
        <w:t>sekali</w:t>
      </w:r>
      <w:r>
        <w:rPr>
          <w:rFonts w:cs="Calibri"/>
        </w:rPr>
        <w:t xml:space="preserve"> di MavenDB (PostgreSQL). File berisi tiga tabel berurutan.</w:t>
      </w:r>
    </w:p>
    <w:p w:rsidR="00950D84" w:rsidRDefault="007B103D">
      <w:pPr>
        <w:pStyle w:val="SourceCode"/>
      </w:pPr>
      <w:r>
        <w:rPr>
          <w:rStyle w:val="CommentTok"/>
          <w:rFonts w:cs="Calibri"/>
        </w:rPr>
        <w:t>-- 1. mDfActivity — master jenis activity (LOV)</w:t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"pkDfActivityId"</w:t>
      </w:r>
      <w:r>
        <w:rPr>
          <w:rStyle w:val="NormalTok"/>
          <w:rFonts w:cs="Calibri"/>
        </w:rPr>
        <w:t xml:space="preserve">   </w:t>
      </w:r>
      <w:r>
        <w:rPr>
          <w:rStyle w:val="NormalTok"/>
          <w:rFonts w:cs="Calibri"/>
        </w:rPr>
        <w:t xml:space="preserve">uuid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gen_random_uuid(),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"txtKode"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"txtNama"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"txtKategori"</w:t>
      </w:r>
      <w:r>
        <w:rPr>
          <w:rStyle w:val="NormalTok"/>
          <w:rFonts w:cs="Calibri"/>
        </w:rPr>
        <w:t xml:space="preserve">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"txtDeskripsi"</w:t>
      </w:r>
      <w:r>
        <w:rPr>
          <w:rStyle w:val="NormalTok"/>
          <w:rFonts w:cs="Calibri"/>
        </w:rPr>
        <w:t xml:space="preserve">     text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</w:t>
      </w:r>
      <w:r>
        <w:rPr>
          <w:rStyle w:val="OtherTok"/>
          <w:rFonts w:cs="Calibri"/>
        </w:rPr>
        <w:t>"refInsertedBy"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"dtInserted"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"refUpdatedBy"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"dtUpdated"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"mDfActivity_txtKode_uq"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"txtKode"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-- 2. mDfMappingSubdist — Parent &amp; Child (satu tabel)</w:t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"pkDfMappingSubdistId"</w:t>
      </w:r>
      <w:r>
        <w:rPr>
          <w:rStyle w:val="NormalTok"/>
          <w:rFonts w:cs="Calibri"/>
        </w:rPr>
        <w:t xml:space="preserve">         uuid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gen_random_uuid(),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"txtKodeKmmd"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"txtNamaKmmd"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255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"txtTitik"</w:t>
      </w:r>
      <w:r>
        <w:rPr>
          <w:rStyle w:val="NormalTok"/>
          <w:rFonts w:cs="Calibri"/>
        </w:rPr>
        <w:t xml:space="preserve">  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"txtTipeKmmd"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"txtRegion"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"txtKodeBranchEpm"</w:t>
      </w:r>
      <w:r>
        <w:rPr>
          <w:rStyle w:val="NormalTok"/>
          <w:rFonts w:cs="Calibri"/>
        </w:rPr>
        <w:t xml:space="preserve">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"txtBranchEpm"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"txtGroupType"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"bolIsParent"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</w:t>
      </w:r>
      <w:r>
        <w:rPr>
          <w:rStyle w:val="KeywordTok"/>
          <w:rFonts w:cs="Calibri"/>
        </w:rPr>
        <w:t>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"refParentDfMappingSubdistId"</w:t>
      </w:r>
      <w:r>
        <w:rPr>
          <w:rStyle w:val="NormalTok"/>
          <w:rFonts w:cs="Calibri"/>
        </w:rPr>
        <w:t xml:space="preserve">  uuid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"pkDfMappingSubdistId"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"txtNamaGroup"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"txtAlamat"</w:t>
      </w:r>
      <w:r>
        <w:rPr>
          <w:rStyle w:val="NormalTok"/>
          <w:rFonts w:cs="Calibri"/>
        </w:rPr>
        <w:t xml:space="preserve">                    text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"dtLinkedAt"</w:t>
      </w:r>
      <w:r>
        <w:rPr>
          <w:rStyle w:val="NormalTok"/>
          <w:rFonts w:cs="Calibri"/>
        </w:rPr>
        <w:t xml:space="preserve">           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"refInsertedBy"</w:t>
      </w:r>
      <w:r>
        <w:rPr>
          <w:rStyle w:val="NormalTok"/>
          <w:rFonts w:cs="Calibri"/>
        </w:rPr>
        <w:t xml:space="preserve">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"dtInserted"</w:t>
      </w:r>
      <w:r>
        <w:rPr>
          <w:rStyle w:val="NormalTok"/>
          <w:rFonts w:cs="Calibri"/>
        </w:rPr>
        <w:t xml:space="preserve">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"refUpdatedBy"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</w:t>
      </w:r>
      <w:r>
        <w:rPr>
          <w:rStyle w:val="OtherTok"/>
          <w:rFonts w:cs="Calibri"/>
        </w:rPr>
        <w:t>Updated"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"mDfMappingSubdist_txtGroupType_chk"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"txtGroupType"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'Group'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'Non Group'</w:t>
      </w:r>
      <w:r>
        <w:rPr>
          <w:rStyle w:val="NormalTok"/>
          <w:rFonts w:cs="Calibri"/>
        </w:rPr>
        <w:t>))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"mDfMappingSubdist_txtKodeKmmd_uq"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"txtKodeKmmd"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"idx_mDfMappingSubdist_parent"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"refParentDfMappingSubdistId"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"idx_mDfMappingSubdist_isParent"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"bolIsParent"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"bolIsParent"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"idx_mDfMappingSubdist_branch"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"txtKodeBranchEpm"</w:t>
      </w:r>
      <w:r>
        <w:rPr>
          <w:rStyle w:val="NormalTok"/>
          <w:rFonts w:cs="Calibri"/>
        </w:rPr>
        <w:t xml:space="preserve">, </w:t>
      </w:r>
      <w:r>
        <w:rPr>
          <w:rStyle w:val="OtherTok"/>
          <w:rFonts w:cs="Calibri"/>
        </w:rPr>
        <w:t>"txtBranchEpm"</w:t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-- 3. trDfMappingSubdistActivity — relasi Parent ↔ Activity</w:t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"trDfMappingSubdistActivity"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"pkDfMappingSubdistActivityId"</w:t>
      </w:r>
      <w:r>
        <w:rPr>
          <w:rStyle w:val="NormalTok"/>
          <w:rFonts w:cs="Calibri"/>
        </w:rPr>
        <w:t xml:space="preserve"> uuid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gen_random_uuid(),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"refDfMappingSubdistId"</w:t>
      </w:r>
      <w:r>
        <w:rPr>
          <w:rStyle w:val="NormalTok"/>
          <w:rFonts w:cs="Calibri"/>
        </w:rPr>
        <w:t xml:space="preserve">        uuid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</w:t>
      </w:r>
      <w:r>
        <w:rPr>
          <w:rStyle w:val="KeywordTok"/>
          <w:rFonts w:cs="Calibri"/>
        </w:rPr>
        <w:t>REFERENC</w:t>
      </w:r>
      <w:r>
        <w:rPr>
          <w:rStyle w:val="KeywordTok"/>
          <w:rFonts w:cs="Calibri"/>
        </w:rPr>
        <w:t>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"pkDfMappingSubdistId"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"refDfActivityId"</w:t>
      </w:r>
      <w:r>
        <w:rPr>
          <w:rStyle w:val="NormalTok"/>
          <w:rFonts w:cs="Calibri"/>
        </w:rPr>
        <w:t xml:space="preserve">              uuid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"pkDfActivityId"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"refInsertedBy"</w:t>
      </w:r>
      <w:r>
        <w:rPr>
          <w:rStyle w:val="NormalTok"/>
          <w:rFonts w:cs="Calibri"/>
        </w:rPr>
        <w:t xml:space="preserve">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"dtInserted"</w:t>
      </w:r>
      <w:r>
        <w:rPr>
          <w:rStyle w:val="NormalTok"/>
          <w:rFonts w:cs="Calibri"/>
        </w:rPr>
        <w:t xml:space="preserve">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"refUpdatedBy"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"dtUpdated"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"trDfMappingSubdistActivity_uq"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"trDfMappingSubdistActivity"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"refDfMappingSubdistId"</w:t>
      </w:r>
      <w:r>
        <w:rPr>
          <w:rStyle w:val="NormalTok"/>
          <w:rFonts w:cs="Calibri"/>
        </w:rPr>
        <w:t xml:space="preserve">, </w:t>
      </w:r>
      <w:r>
        <w:rPr>
          <w:rStyle w:val="OtherTok"/>
          <w:rFonts w:cs="Calibri"/>
        </w:rPr>
        <w:t>"refDfActivityId"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856"/>
        <w:gridCol w:w="2499"/>
        <w:gridCol w:w="4285"/>
      </w:tblGrid>
      <w:tr w:rsidR="00950D84">
        <w:trPr>
          <w:tblHeader/>
        </w:trPr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Urutan</w:t>
            </w:r>
          </w:p>
        </w:tc>
        <w:tc>
          <w:tcPr>
            <w:tcW w:w="2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Tabel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2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mDfActivity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 LOV activity</w:t>
            </w:r>
          </w:p>
        </w:tc>
      </w:tr>
      <w:tr w:rsidR="00950D84"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2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mDfMappingSubdist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Parent/Child Subdist + self-FK parent</w:t>
            </w:r>
          </w:p>
        </w:tc>
      </w:tr>
      <w:tr w:rsidR="00950D84"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2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trDfMappingSubdistActivity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Relasi many-to-many Parent–Activity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9.6.1 — Urutan</w:t>
      </w:r>
    </w:p>
    <w:p w:rsidR="00950D84" w:rsidRDefault="007B103D">
      <w:r>
        <w:rPr>
          <w:rFonts w:cs="Calibri"/>
        </w:rPr>
        <w:pict>
          <v:rect id="_x0000_i1033" style="width:0;height:1.5pt" o:hralign="center" o:hrstd="t" o:hr="t"/>
        </w:pict>
      </w:r>
    </w:p>
    <w:p w:rsidR="00950D84" w:rsidRDefault="007B103D">
      <w:bookmarkStart w:id="94" w:name="integrasi-sistem"/>
      <w:bookmarkEnd w:id="87"/>
      <w:bookmarkEnd w:id="88"/>
      <w:r>
        <w:br w:type="page"/>
      </w:r>
    </w:p>
    <w:p w:rsidR="00950D84" w:rsidRDefault="007B103D">
      <w:pPr>
        <w:pStyle w:val="Heading2"/>
      </w:pPr>
      <w:bookmarkStart w:id="95" w:name="_Toc236123913"/>
      <w:r>
        <w:rPr>
          <w:rFonts w:ascii="Calibri" w:hAnsi="Calibri" w:cs="Calibri"/>
          <w:sz w:val="36"/>
        </w:rPr>
        <w:lastRenderedPageBreak/>
        <w:t>10. Integrasi Sistem</w:t>
      </w:r>
      <w:bookmarkEnd w:id="95"/>
    </w:p>
    <w:p w:rsidR="00950D84" w:rsidRDefault="007B103D">
      <w:pPr>
        <w:pStyle w:val="Heading3"/>
      </w:pPr>
      <w:bookmarkStart w:id="96" w:name="peta-integrasi"/>
      <w:bookmarkStart w:id="97" w:name="_Toc236123914"/>
      <w:r>
        <w:rPr>
          <w:rFonts w:ascii="Calibri" w:hAnsi="Calibri" w:cs="Calibri"/>
          <w:sz w:val="30"/>
        </w:rPr>
        <w:t>10.1 Peta Integrasi</w:t>
      </w:r>
      <w:bookmarkEnd w:id="9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657"/>
        <w:gridCol w:w="1994"/>
        <w:gridCol w:w="3989"/>
      </w:tblGrid>
      <w:tr w:rsidR="00950D84">
        <w:trPr>
          <w:tblHeader/>
        </w:trPr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Integrasi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Arah</w:t>
            </w:r>
          </w:p>
        </w:tc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950D84"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Bosnet (KMMD)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Inbound LOV</w:t>
            </w:r>
          </w:p>
        </w:tc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Sumber identitas Subdist</w:t>
            </w:r>
          </w:p>
        </w:tc>
      </w:tr>
      <w:tr w:rsidR="00950D84"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Master Activity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Inbound LOV</w:t>
            </w:r>
          </w:p>
        </w:tc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Jenis activity</w:t>
            </w:r>
          </w:p>
        </w:tc>
      </w:tr>
      <w:tr w:rsidR="00950D84"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Claim EPM Monitoring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Outbound baca</w:t>
            </w:r>
          </w:p>
        </w:tc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Matching txtKodeBranchEpm / txtBranchEpm untuk filter mapped</w:t>
            </w:r>
          </w:p>
        </w:tc>
      </w:tr>
      <w:tr w:rsidR="00950D84"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BI / Inject DF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Outbound mutasi</w:t>
            </w:r>
          </w:p>
        </w:tc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Inject historis Add child; koreksi saat Lepas berdampak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10.1.1 — Integrasi</w:t>
      </w:r>
    </w:p>
    <w:p w:rsidR="00950D84" w:rsidRDefault="007B103D">
      <w:pPr>
        <w:pStyle w:val="BodyText"/>
      </w:pPr>
      <w:r>
        <w:rPr>
          <w:rFonts w:cs="Calibri"/>
          <w:b/>
          <w:bCs/>
        </w:rPr>
        <w:t>Lane (urutan kiri → kanan):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72"/>
        <w:gridCol w:w="835"/>
        <w:gridCol w:w="2224"/>
        <w:gridCol w:w="881"/>
        <w:gridCol w:w="1737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Lane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T</w:t>
            </w:r>
            <w:r>
              <w:rPr>
                <w:rFonts w:cs="Calibri"/>
                <w:b/>
                <w:sz w:val="18"/>
              </w:rPr>
              <w:t>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Sumber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Mapping Subdist (MAVEN)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Modul ini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Bosnet / Activity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External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LOV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Monitoring Claim EPM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Konsumen mapping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External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Mutasi DF</w:t>
            </w:r>
          </w:p>
        </w:tc>
      </w:tr>
    </w:tbl>
    <w:p w:rsidR="00950D84" w:rsidRDefault="007B103D">
      <w:r>
        <w:rPr>
          <w:rFonts w:cs="Calibri"/>
          <w:noProof/>
        </w:rPr>
        <w:drawing>
          <wp:inline distT="0" distB="0" distL="0" distR="0" wp14:anchorId="60BB1FFA" wp14:editId="05C6A0A0">
            <wp:extent cx="5486400" cy="2249776"/>
            <wp:effectExtent l="0" t="0" r="0" b="0"/>
            <wp:docPr id="12" name="Picture" descr="Peta Integra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master-mapping-subdist_plantuml_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9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D84" w:rsidRDefault="007B103D">
      <w:r>
        <w:rPr>
          <w:rFonts w:cs="Calibri"/>
        </w:rPr>
        <w:t>Peta Integrasi</w:t>
      </w:r>
    </w:p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Gambar 10.1 — Peta Integrasi</w:t>
      </w:r>
    </w:p>
    <w:p w:rsidR="00950D84" w:rsidRDefault="007B103D">
      <w:pPr>
        <w:pStyle w:val="Heading3"/>
      </w:pPr>
      <w:bookmarkStart w:id="98" w:name="keterkaitan-fsd-lain"/>
      <w:bookmarkStart w:id="99" w:name="_Toc236123915"/>
      <w:bookmarkEnd w:id="90"/>
      <w:r>
        <w:rPr>
          <w:rFonts w:ascii="Calibri" w:hAnsi="Calibri" w:cs="Calibri"/>
          <w:sz w:val="30"/>
        </w:rPr>
        <w:lastRenderedPageBreak/>
        <w:t>10.2 Keterkaitan FSD Lain</w:t>
      </w:r>
      <w:bookmarkEnd w:id="9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566"/>
        <w:gridCol w:w="5074"/>
      </w:tblGrid>
      <w:tr w:rsidR="00950D84">
        <w:trPr>
          <w:tblHeader/>
        </w:trPr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Dokumen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Hubungan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FSD Claim EPM Sync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Sumber rekap LISTING_CLAIM; matching branch ke mapping Parent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FSD Transaction — Monitoring Claim EPM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UI pantau memakai hasil mapping (mapped only)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FSD Inject Delta BI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Mutasi inject/koreksi mock saat Add historis &amp; Lepas berdampak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10.2.1 — Dokumen</w:t>
      </w:r>
    </w:p>
    <w:p w:rsidR="00950D84" w:rsidRDefault="007B103D">
      <w:r>
        <w:rPr>
          <w:rFonts w:cs="Calibri"/>
        </w:rPr>
        <w:pict>
          <v:rect id="_x0000_i1034" style="width:0;height:1.5pt" o:hralign="center" o:hrstd="t" o:hr="t"/>
        </w:pict>
      </w:r>
    </w:p>
    <w:p w:rsidR="00950D84" w:rsidRDefault="007B103D">
      <w:bookmarkStart w:id="100" w:name="appendix"/>
      <w:bookmarkEnd w:id="92"/>
      <w:bookmarkEnd w:id="94"/>
      <w:r>
        <w:br w:type="page"/>
      </w:r>
    </w:p>
    <w:p w:rsidR="00950D84" w:rsidRDefault="007B103D">
      <w:pPr>
        <w:pStyle w:val="Heading2"/>
      </w:pPr>
      <w:bookmarkStart w:id="101" w:name="_Toc236123916"/>
      <w:r>
        <w:rPr>
          <w:rFonts w:ascii="Calibri" w:hAnsi="Calibri" w:cs="Calibri"/>
          <w:sz w:val="36"/>
        </w:rPr>
        <w:lastRenderedPageBreak/>
        <w:t>11. Appendix</w:t>
      </w:r>
      <w:bookmarkEnd w:id="101"/>
    </w:p>
    <w:p w:rsidR="00950D84" w:rsidRDefault="007B103D">
      <w:pPr>
        <w:pStyle w:val="Heading3"/>
      </w:pPr>
      <w:bookmarkStart w:id="102" w:name="glosarium"/>
      <w:bookmarkStart w:id="103" w:name="_Toc236123917"/>
      <w:r>
        <w:rPr>
          <w:rFonts w:ascii="Calibri" w:hAnsi="Calibri" w:cs="Calibri"/>
          <w:sz w:val="30"/>
        </w:rPr>
        <w:t>11.1 Glosarium</w:t>
      </w:r>
      <w:bookmarkEnd w:id="10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566"/>
        <w:gridCol w:w="5074"/>
      </w:tblGrid>
      <w:tr w:rsidR="00950D84">
        <w:trPr>
          <w:tblHeader/>
        </w:trPr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Istilah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Definisi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KMMD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Kode / identitas Subdist di Bosnet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Parent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Subdist yang tampil di Index (bolIsParent = true</w:t>
            </w:r>
            <w:r>
              <w:rPr>
                <w:rFonts w:cs="Calibri"/>
                <w:sz w:val="18"/>
              </w:rPr>
              <w:t>) dan dapat memetakan child/activity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Child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Subdist ter-link ke Parent (bolIsParent = false, refParentDfMappingSubdistId terisi)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Joint Group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Kumpulan Parent–Child dalam satu namaGroup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Non Group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Standalone Parent tanpa nama group joint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linkedAt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Tanggal awal bulan efektif link child (YYYY-MM-01)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LISTING_CLAIM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CSV EPM yang dipakai Add child historis &amp; Monitoring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Mines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Kondisi proyeksi sisa budget &lt; 0 saat koreksi/unmap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Bosnet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Sumber master identitas KMMD</w:t>
            </w:r>
          </w:p>
        </w:tc>
      </w:tr>
      <w:tr w:rsidR="00950D84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bCs/>
                <w:sz w:val="18"/>
              </w:rPr>
              <w:t>MockBiLedger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Ledger BI tiruan di prototy</w:t>
            </w:r>
            <w:r>
              <w:rPr>
                <w:rFonts w:cs="Calibri"/>
                <w:sz w:val="18"/>
              </w:rPr>
              <w:t>pe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11.1.1 — Istilah</w:t>
      </w:r>
    </w:p>
    <w:p w:rsidR="00950D84" w:rsidRDefault="007B103D">
      <w:pPr>
        <w:pStyle w:val="Heading3"/>
      </w:pPr>
      <w:bookmarkStart w:id="104" w:name="_Toc236123918"/>
      <w:bookmarkEnd w:id="96"/>
      <w:r>
        <w:rPr>
          <w:rFonts w:ascii="Calibri" w:hAnsi="Calibri" w:cs="Calibri"/>
          <w:sz w:val="30"/>
        </w:rPr>
        <w:t>11.2 Open Points</w:t>
      </w:r>
      <w:bookmarkEnd w:id="104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496"/>
        <w:gridCol w:w="5284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Pertanyaan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Apakah NPWP / PPN / PPh tetap wajib di MAVEN production?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Apakah child boleh dipindah antar parent, atau hanya orphan?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Satu Branch EPM banyak Parent KMMD — saldo DF di parent mana?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Jadwal &amp; owner Master Vendor + flag jalur klaim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Kontrak API Bosnet (field, auth, paging) untuk production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11.2.1 — No</w:t>
      </w:r>
    </w:p>
    <w:p w:rsidR="00950D84" w:rsidRDefault="007B103D">
      <w:pPr>
        <w:pStyle w:val="Heading3"/>
      </w:pPr>
      <w:bookmarkStart w:id="105" w:name="_Toc236123919"/>
      <w:bookmarkEnd w:id="98"/>
      <w:r>
        <w:rPr>
          <w:rFonts w:ascii="Calibri" w:hAnsi="Calibri" w:cs="Calibri"/>
          <w:sz w:val="30"/>
        </w:rPr>
        <w:t>11.3 Lampiran File Prototype</w:t>
      </w:r>
      <w:bookmarkEnd w:id="105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80"/>
        <w:gridCol w:w="4432"/>
      </w:tblGrid>
      <w:tr w:rsidR="00950D8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Area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b/>
                <w:sz w:val="18"/>
              </w:rPr>
              <w:t>Path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lastRenderedPageBreak/>
              <w:t>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masters/mapping-subdist.html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Form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masters/mapping-subdist-form.html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Logic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js/masters/MappingSubdist/MappingSubdist.js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Logic form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js/masters/MappingSubdist/MappingSubdistForm.js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Store / rules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js/masters/MappingSubdist/MappingSubdistStore.js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Seed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js/masters/MappingSubdist/seed-data.js, activity-seed.js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Mock 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js/shared/MockBiLedger.js</w:t>
            </w:r>
          </w:p>
        </w:tc>
      </w:tr>
      <w:tr w:rsidR="00950D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Parser CSV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50D84" w:rsidRDefault="007B103D">
            <w:r>
              <w:rPr>
                <w:rFonts w:cs="Calibri"/>
                <w:sz w:val="18"/>
              </w:rPr>
              <w:t>js/shared/ListingClaimCsv.js</w:t>
            </w:r>
          </w:p>
        </w:tc>
      </w:tr>
    </w:tbl>
    <w:p w:rsidR="00950D84" w:rsidRDefault="007B103D">
      <w:pPr>
        <w:pStyle w:val="BodyText"/>
        <w:jc w:val="center"/>
      </w:pPr>
      <w:r>
        <w:rPr>
          <w:rFonts w:cs="Calibri"/>
          <w:i/>
          <w:iCs/>
        </w:rPr>
        <w:t>Tabel 11.3.1 — Area</w:t>
      </w:r>
      <w:bookmarkEnd w:id="100"/>
      <w:bookmarkEnd w:id="102"/>
    </w:p>
    <w:sectPr w:rsidR="00950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03D" w:rsidRDefault="007B103D">
      <w:pPr>
        <w:spacing w:after="0" w:line="240" w:lineRule="auto"/>
      </w:pPr>
      <w:r>
        <w:separator/>
      </w:r>
    </w:p>
  </w:endnote>
  <w:endnote w:type="continuationSeparator" w:id="0">
    <w:p w:rsidR="007B103D" w:rsidRDefault="007B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D84" w:rsidRDefault="00950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03D" w:rsidRDefault="007B103D">
      <w:pPr>
        <w:spacing w:after="0" w:line="240" w:lineRule="auto"/>
      </w:pPr>
      <w:r>
        <w:separator/>
      </w:r>
    </w:p>
  </w:footnote>
  <w:footnote w:type="continuationSeparator" w:id="0">
    <w:p w:rsidR="007B103D" w:rsidRDefault="007B1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4C77FD0"/>
    <w:multiLevelType w:val="multilevel"/>
    <w:tmpl w:val="78249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7B103D"/>
    <w:rsid w:val="007F379D"/>
    <w:rsid w:val="00950D84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37</Pages>
  <Words>4587</Words>
  <Characters>26146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2026-07-28T02:37:00Z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