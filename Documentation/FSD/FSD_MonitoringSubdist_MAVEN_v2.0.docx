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72F0A" w:rsidRPr="005815F9" w:rsidRDefault="00672F0A" w:rsidP="00672F0A">
      <w:pPr>
        <w:spacing w:after="80" w:line="240" w:lineRule="auto"/>
        <w:rPr>
          <w:rFonts w:cs="Calibri"/>
          <w:b/>
          <w:sz w:val="72"/>
          <w:szCs w:val="72"/>
        </w:rPr>
      </w:pPr>
      <w:bookmarkStart w:id="0" w:name="riwayat-revisi"/>
      <w:bookmarkStart w:id="1" w:name="functional-specification-document-fsd"/>
      <w:r>
        <w:rPr>
          <w:noProof/>
        </w:rPr>
        <w:drawing>
          <wp:inline distT="0" distB="0" distL="0" distR="0" wp14:anchorId="34147F0D" wp14:editId="115AE23A">
            <wp:extent cx="2343600" cy="1414800"/>
            <wp:effectExtent l="0" t="0" r="0" b="0"/>
            <wp:docPr id="1"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7"/>
                    <a:stretch>
                      <a:fillRect/>
                    </a:stretch>
                  </pic:blipFill>
                  <pic:spPr>
                    <a:xfrm>
                      <a:off x="0" y="0"/>
                      <a:ext cx="2343600" cy="1414800"/>
                    </a:xfrm>
                    <a:prstGeom prst="rect">
                      <a:avLst/>
                    </a:prstGeom>
                  </pic:spPr>
                </pic:pic>
              </a:graphicData>
            </a:graphic>
          </wp:inline>
        </w:drawing>
      </w:r>
    </w:p>
    <w:p w:rsidR="00672F0A" w:rsidRPr="005815F9" w:rsidRDefault="00672F0A" w:rsidP="00672F0A">
      <w:pPr>
        <w:spacing w:before="120" w:after="160"/>
        <w:jc w:val="right"/>
        <w:rPr>
          <w:rFonts w:cs="Calibri"/>
          <w:b/>
          <w:sz w:val="72"/>
          <w:szCs w:val="72"/>
        </w:rPr>
      </w:pPr>
      <w:r>
        <w:rPr>
          <w:rFonts w:cs="Calibri"/>
          <w:b/>
          <w:sz w:val="72"/>
          <w:szCs w:val="72"/>
        </w:rPr>
        <w:t>Functional Specification Document</w:t>
      </w:r>
    </w:p>
    <w:p w:rsidR="00672F0A" w:rsidRPr="005815F9" w:rsidRDefault="00672F0A" w:rsidP="00672F0A">
      <w:pPr>
        <w:spacing w:before="80" w:after="120"/>
        <w:jc w:val="right"/>
        <w:rPr>
          <w:rFonts w:cs="Calibri"/>
          <w:b/>
          <w:i/>
          <w:color w:val="548DD4"/>
          <w:sz w:val="36"/>
          <w:szCs w:val="36"/>
        </w:rPr>
      </w:pPr>
      <w:r>
        <w:rPr>
          <w:rFonts w:ascii="Arial" w:hAnsi="Arial"/>
          <w:b/>
          <w:sz w:val="36"/>
        </w:rPr>
        <w:t xml:space="preserve">Version </w:t>
      </w:r>
      <w:r>
        <w:rPr>
          <w:rFonts w:ascii="Arial" w:hAnsi="Arial"/>
          <w:b/>
          <w:i/>
          <w:color w:val="548DD4"/>
          <w:sz w:val="36"/>
        </w:rPr>
        <w:t>[2.0.0]</w:t>
      </w:r>
    </w:p>
    <w:p w:rsidR="00672F0A" w:rsidRPr="005815F9" w:rsidRDefault="00672F0A" w:rsidP="00672F0A">
      <w:pPr>
        <w:spacing w:after="80" w:line="240" w:lineRule="auto"/>
        <w:jc w:val="right"/>
        <w:rPr>
          <w:rFonts w:cs="Calibri"/>
          <w:b/>
          <w:sz w:val="36"/>
          <w:szCs w:val="36"/>
        </w:rPr>
      </w:pPr>
    </w:p>
    <w:p w:rsidR="00672F0A" w:rsidRPr="005815F9" w:rsidRDefault="00672F0A" w:rsidP="00672F0A">
      <w:pPr>
        <w:wordWrap w:val="0"/>
        <w:spacing w:before="120" w:after="160"/>
        <w:jc w:val="right"/>
        <w:rPr>
          <w:rFonts w:cs="Calibri"/>
          <w:b/>
          <w:bCs/>
          <w:i/>
          <w:color w:val="548DD4"/>
          <w:sz w:val="32"/>
          <w:szCs w:val="56"/>
        </w:rPr>
      </w:pPr>
      <w:r>
        <w:rPr>
          <w:rFonts w:ascii="Arial" w:hAnsi="Arial"/>
          <w:b/>
          <w:i/>
          <w:color w:val="548DD4"/>
          <w:sz w:val="52"/>
        </w:rPr>
        <w:t>Development Fund Subdist — Kalbe Nutritionals (SHP)</w:t>
      </w:r>
    </w:p>
    <w:p w:rsidR="00672F0A" w:rsidRPr="005815F9" w:rsidRDefault="00672F0A" w:rsidP="00672F0A">
      <w:pPr>
        <w:wordWrap w:val="0"/>
        <w:spacing w:before="80" w:after="120"/>
        <w:jc w:val="right"/>
        <w:rPr>
          <w:rFonts w:cs="Calibri"/>
          <w:b/>
          <w:bCs/>
          <w:i/>
          <w:iCs/>
          <w:color w:val="548DD4"/>
          <w:sz w:val="32"/>
          <w:szCs w:val="32"/>
        </w:rPr>
      </w:pPr>
      <w:r>
        <w:rPr>
          <w:rFonts w:ascii="Arial" w:hAnsi="Arial"/>
          <w:b/>
          <w:i/>
          <w:color w:val="548DD4"/>
          <w:sz w:val="32"/>
        </w:rPr>
        <w:t>Modul: Ingest Aries Enseval &amp; Pantauan Claim EPM</w:t>
      </w:r>
    </w:p>
    <w:p w:rsidR="00672F0A" w:rsidRPr="005815F9" w:rsidRDefault="00672F0A" w:rsidP="00672F0A">
      <w:pPr>
        <w:spacing w:after="80" w:line="240" w:lineRule="auto"/>
        <w:jc w:val="right"/>
        <w:rPr>
          <w:rFonts w:cs="Calibri"/>
          <w:b/>
          <w:sz w:val="36"/>
          <w:szCs w:val="36"/>
        </w:rPr>
      </w:pPr>
    </w:p>
    <w:tbl>
      <w:tblPr>
        <w:tblW w:w="0" w:type="auto"/>
        <w:jc w:val="right"/>
        <w:tblLook w:val="0000" w:firstRow="0" w:lastRow="0" w:firstColumn="0" w:lastColumn="0" w:noHBand="0" w:noVBand="0"/>
      </w:tblPr>
      <w:tblGrid>
        <w:gridCol w:w="283"/>
        <w:gridCol w:w="4282"/>
      </w:tblGrid>
      <w:tr w:rsidR="00672F0A" w:rsidRPr="005815F9" w:rsidTr="00672F0A">
        <w:trPr>
          <w:jc w:val="right"/>
        </w:trPr>
        <w:tc>
          <w:tcPr>
            <w:tcW w:w="4565" w:type="dxa"/>
            <w:gridSpan w:val="2"/>
          </w:tcPr>
          <w:p w:rsidR="00672F0A" w:rsidRPr="005815F9" w:rsidRDefault="00672F0A" w:rsidP="00672F0A">
            <w:pPr>
              <w:spacing w:before="40" w:after="40"/>
              <w:jc w:val="right"/>
              <w:rPr>
                <w:rFonts w:cs="Calibri"/>
                <w:b/>
                <w:sz w:val="36"/>
                <w:szCs w:val="36"/>
              </w:rPr>
            </w:pPr>
            <w:r w:rsidRPr="005815F9">
              <w:rPr>
                <w:rFonts w:cs="Calibri"/>
                <w:b/>
                <w:sz w:val="36"/>
                <w:szCs w:val="36"/>
              </w:rPr>
              <w:t>Prepared By</w:t>
            </w:r>
          </w:p>
        </w:tc>
      </w:tr>
      <w:tr w:rsidR="00672F0A" w:rsidRPr="005815F9" w:rsidTr="00672F0A">
        <w:trPr>
          <w:jc w:val="right"/>
        </w:trPr>
        <w:tc>
          <w:tcPr>
            <w:tcW w:w="283" w:type="dxa"/>
          </w:tcPr>
          <w:p w:rsidR="00672F0A" w:rsidRPr="005815F9" w:rsidRDefault="00672F0A" w:rsidP="00672F0A">
            <w:pPr>
              <w:spacing w:before="40" w:after="40"/>
              <w:jc w:val="right"/>
              <w:rPr>
                <w:rFonts w:cs="Calibri"/>
                <w:b/>
                <w:sz w:val="36"/>
                <w:szCs w:val="36"/>
              </w:rPr>
            </w:pPr>
          </w:p>
        </w:tc>
        <w:tc>
          <w:tcPr>
            <w:tcW w:w="4282" w:type="dxa"/>
          </w:tcPr>
          <w:p w:rsidR="001E7FCE" w:rsidRDefault="00C518FA">
            <w:pPr>
              <w:spacing w:before="40" w:after="40"/>
            </w:pPr>
            <w:r>
              <w:rPr>
                <w:rFonts w:ascii="Arial" w:hAnsi="Arial"/>
                <w:b/>
                <w:i/>
                <w:color w:val="548DD4"/>
                <w:sz w:val="36"/>
              </w:rPr>
              <w:t>[Tim IT KN — Kalbe Nutritionals]</w:t>
            </w:r>
          </w:p>
        </w:tc>
      </w:tr>
    </w:tbl>
    <w:p w:rsidR="00672F0A" w:rsidRPr="005815F9" w:rsidRDefault="00672F0A" w:rsidP="00672F0A">
      <w:pPr>
        <w:spacing w:after="80" w:line="240" w:lineRule="auto"/>
        <w:jc w:val="right"/>
        <w:rPr>
          <w:rFonts w:cs="Calibri"/>
          <w:b/>
          <w:sz w:val="36"/>
          <w:szCs w:val="36"/>
        </w:rPr>
      </w:pPr>
    </w:p>
    <w:p w:rsidR="00672F0A" w:rsidRPr="005815F9" w:rsidRDefault="00672F0A" w:rsidP="00672F0A">
      <w:pPr>
        <w:spacing w:before="120" w:after="160"/>
        <w:jc w:val="right"/>
        <w:rPr>
          <w:rFonts w:cs="Calibri"/>
          <w:b/>
          <w:sz w:val="36"/>
          <w:szCs w:val="36"/>
        </w:rPr>
      </w:pPr>
      <w:r w:rsidRPr="005815F9">
        <w:rPr>
          <w:rFonts w:cs="Calibri"/>
          <w:b/>
          <w:sz w:val="36"/>
          <w:szCs w:val="36"/>
        </w:rPr>
        <w:t>PT. Sanghiang Perkasa</w:t>
      </w:r>
    </w:p>
    <w:p w:rsidR="00672F0A" w:rsidRPr="005815F9" w:rsidRDefault="00672F0A" w:rsidP="00672F0A">
      <w:pPr>
        <w:spacing w:after="80" w:line="240" w:lineRule="auto"/>
        <w:jc w:val="right"/>
        <w:rPr>
          <w:rFonts w:cs="Calibri"/>
          <w:b/>
          <w:sz w:val="36"/>
          <w:szCs w:val="36"/>
        </w:rPr>
      </w:pPr>
      <w:bookmarkStart w:id="2" w:name="_GoBack"/>
      <w:bookmarkEnd w:id="2"/>
    </w:p>
    <w:p w:rsidR="00672F0A" w:rsidRPr="005815F9" w:rsidRDefault="00672F0A" w:rsidP="00672F0A">
      <w:pPr>
        <w:spacing w:before="120" w:after="160"/>
        <w:jc w:val="right"/>
        <w:rPr>
          <w:rFonts w:cs="Calibri"/>
          <w:b/>
          <w:sz w:val="36"/>
          <w:szCs w:val="36"/>
        </w:rPr>
      </w:pPr>
      <w:r w:rsidRPr="005815F9">
        <w:rPr>
          <w:rFonts w:cs="Calibri"/>
          <w:b/>
          <w:sz w:val="36"/>
          <w:szCs w:val="36"/>
        </w:rPr>
        <w:t>Date</w:t>
      </w:r>
    </w:p>
    <w:bookmarkEnd w:id="0"/>
    <w:p w:rsidR="00672F0A" w:rsidRPr="005815F9" w:rsidRDefault="00672F0A" w:rsidP="00672F0A">
      <w:pPr>
        <w:spacing w:before="120" w:after="160"/>
        <w:jc w:val="right"/>
        <w:rPr>
          <w:rFonts w:cs="Calibri"/>
          <w:b/>
          <w:i/>
          <w:color w:val="548DD4"/>
          <w:sz w:val="36"/>
          <w:szCs w:val="36"/>
        </w:rPr>
        <w:sectPr w:rsidR="00672F0A" w:rsidRPr="005815F9" w:rsidSect="00672F0A">
          <w:footerReference w:type="even" r:id="rId8"/>
          <w:footerReference w:type="default" r:id="rId9"/>
          <w:pgSz w:w="12240" w:h="15840"/>
          <w:pgMar w:top="1440" w:right="1440" w:bottom="1440" w:left="1440" w:header="708" w:footer="708" w:gutter="0"/>
          <w:cols w:space="720"/>
          <w:docGrid w:linePitch="360"/>
        </w:sectPr>
      </w:pPr>
      <w:r>
        <w:rPr>
          <w:rFonts w:ascii="Arial" w:hAnsi="Arial"/>
          <w:b/>
          <w:i/>
          <w:color w:val="548DD4"/>
          <w:sz w:val="36"/>
        </w:rPr>
        <w:t>[29/07/2026]</w:t>
      </w:r>
    </w:p>
    <w:tbl>
      <w:tblPr>
        <w:tblW w:w="49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10"/>
        <w:gridCol w:w="1197"/>
        <w:gridCol w:w="596"/>
        <w:gridCol w:w="1917"/>
        <w:gridCol w:w="92"/>
        <w:gridCol w:w="528"/>
        <w:gridCol w:w="1975"/>
        <w:gridCol w:w="2119"/>
      </w:tblGrid>
      <w:tr w:rsidR="00672F0A" w:rsidRPr="005815F9" w:rsidTr="00672F0A">
        <w:trPr>
          <w:cantSplit/>
        </w:trPr>
        <w:tc>
          <w:tcPr>
            <w:tcW w:w="2501" w:type="pct"/>
            <w:gridSpan w:val="4"/>
            <w:tcBorders>
              <w:top w:val="nil"/>
              <w:left w:val="nil"/>
              <w:right w:val="nil"/>
            </w:tcBorders>
            <w:shd w:val="clear" w:color="auto" w:fill="FFFFFF"/>
            <w:vAlign w:val="center"/>
          </w:tcPr>
          <w:p w:rsidR="001E7FCE" w:rsidRDefault="00C518FA">
            <w:r>
              <w:lastRenderedPageBreak/>
              <w:t>BRD No : 2026.SHP-FSD.MonitoringSubdist</w:t>
            </w:r>
          </w:p>
        </w:tc>
        <w:tc>
          <w:tcPr>
            <w:tcW w:w="2499" w:type="pct"/>
            <w:gridSpan w:val="4"/>
            <w:tcBorders>
              <w:top w:val="nil"/>
              <w:left w:val="nil"/>
              <w:right w:val="nil"/>
            </w:tcBorders>
            <w:shd w:val="clear" w:color="auto" w:fill="FFFFFF"/>
            <w:vAlign w:val="center"/>
          </w:tcPr>
          <w:p w:rsidR="001E7FCE" w:rsidRDefault="00C518FA">
            <w:r>
              <w:t>PID Ref. No : 2026.SHP-PID.MonitoringSubdist</w:t>
            </w: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jc w:val="left"/>
              <w:rPr>
                <w:rFonts w:ascii="Calibri" w:eastAsia="Times New Roman" w:hAnsi="Calibri" w:cs="Calibri"/>
              </w:rPr>
            </w:pPr>
            <w:r w:rsidRPr="005815F9">
              <w:rPr>
                <w:rFonts w:ascii="Calibri" w:eastAsia="Times New Roman" w:hAnsi="Calibri" w:cs="Calibri"/>
              </w:rPr>
              <w:t>Revision history</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Version</w:t>
            </w:r>
          </w:p>
        </w:tc>
        <w:tc>
          <w:tcPr>
            <w:tcW w:w="950"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Date</w:t>
            </w:r>
          </w:p>
        </w:tc>
        <w:tc>
          <w:tcPr>
            <w:tcW w:w="1065"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Author(s)</w:t>
            </w:r>
          </w:p>
        </w:tc>
        <w:tc>
          <w:tcPr>
            <w:tcW w:w="2450" w:type="pct"/>
            <w:gridSpan w:val="3"/>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40" w:lineRule="auto"/>
              <w:rPr>
                <w:rFonts w:ascii="Calibri" w:hAnsi="Calibri" w:cs="Calibri"/>
                <w:szCs w:val="20"/>
              </w:rPr>
            </w:pPr>
            <w:r w:rsidRPr="005815F9">
              <w:rPr>
                <w:rFonts w:ascii="Calibri" w:hAnsi="Calibri" w:cs="Calibri"/>
                <w:szCs w:val="20"/>
              </w:rPr>
              <w:t>Description</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1E7FCE" w:rsidRDefault="00C518FA">
            <w:r>
              <w:t>2.0.0</w:t>
            </w:r>
          </w:p>
        </w:tc>
        <w:tc>
          <w:tcPr>
            <w:tcW w:w="950"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29/07/2026</w:t>
            </w: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Tim IT KN</w:t>
            </w: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1E7FCE" w:rsidRDefault="00C518FA">
            <w:r>
              <w:t>Revisi ShipTo grain, Parent-only ringkasan, Total grup, detail per ShipTo dibuka; matching OutletID</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535" w:type="pct"/>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950"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1065" w:type="pct"/>
            <w:gridSpan w:val="2"/>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c>
          <w:tcPr>
            <w:tcW w:w="2450" w:type="pct"/>
            <w:gridSpan w:val="3"/>
            <w:tcBorders>
              <w:top w:val="single" w:sz="4" w:space="0" w:color="auto"/>
              <w:left w:val="single" w:sz="4" w:space="0" w:color="auto"/>
              <w:bottom w:val="single" w:sz="4" w:space="0" w:color="auto"/>
              <w:right w:val="single" w:sz="4" w:space="0" w:color="auto"/>
            </w:tcBorders>
            <w:vAlign w:val="center"/>
          </w:tcPr>
          <w:p w:rsidR="00672F0A" w:rsidRPr="005815F9" w:rsidRDefault="00672F0A" w:rsidP="00672F0A">
            <w:pPr>
              <w:pStyle w:val="TableText"/>
              <w:rPr>
                <w:rFonts w:ascii="Calibri" w:hAnsi="Calibri" w:cs="Calibri"/>
              </w:rPr>
            </w:pPr>
          </w:p>
        </w:tc>
      </w:tr>
      <w:tr w:rsidR="00672F0A" w:rsidRPr="005815F9" w:rsidTr="00672F0A">
        <w:trPr>
          <w:cantSplit/>
        </w:trPr>
        <w:tc>
          <w:tcPr>
            <w:tcW w:w="5000" w:type="pct"/>
            <w:gridSpan w:val="8"/>
            <w:tcBorders>
              <w:top w:val="nil"/>
              <w:left w:val="nil"/>
              <w:right w:val="nil"/>
            </w:tcBorders>
            <w:shd w:val="clear" w:color="auto" w:fill="FFFFFF"/>
            <w:vAlign w:val="center"/>
          </w:tcPr>
          <w:p w:rsidR="00672F0A" w:rsidRPr="005815F9" w:rsidRDefault="00672F0A" w:rsidP="00672F0A">
            <w:pPr>
              <w:pStyle w:val="TableHeading1"/>
              <w:spacing w:line="276" w:lineRule="auto"/>
              <w:jc w:val="left"/>
              <w:rPr>
                <w:rFonts w:ascii="Calibri" w:eastAsia="Times New Roman" w:hAnsi="Calibri" w:cs="Calibri"/>
              </w:rPr>
            </w:pPr>
          </w:p>
          <w:p w:rsidR="00672F0A" w:rsidRPr="005815F9" w:rsidRDefault="00672F0A" w:rsidP="00672F0A">
            <w:pPr>
              <w:pStyle w:val="TableHeading1"/>
              <w:spacing w:line="276" w:lineRule="auto"/>
              <w:jc w:val="left"/>
              <w:rPr>
                <w:rFonts w:ascii="Calibri" w:eastAsia="Times New Roman" w:hAnsi="Calibri" w:cs="Calibri"/>
              </w:rPr>
            </w:pPr>
            <w:r w:rsidRPr="005815F9">
              <w:rPr>
                <w:rFonts w:ascii="Calibri" w:eastAsia="Times New Roman" w:hAnsi="Calibri" w:cs="Calibri"/>
              </w:rPr>
              <w:t>Document Approval</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15"/>
        </w:trPr>
        <w:tc>
          <w:tcPr>
            <w:tcW w:w="1169" w:type="pct"/>
            <w:gridSpan w:val="2"/>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Full name</w:t>
            </w:r>
          </w:p>
        </w:tc>
        <w:tc>
          <w:tcPr>
            <w:tcW w:w="1661" w:type="pct"/>
            <w:gridSpan w:val="4"/>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Job Title</w:t>
            </w:r>
          </w:p>
        </w:tc>
        <w:tc>
          <w:tcPr>
            <w:tcW w:w="1047"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w:t>
            </w:r>
          </w:p>
        </w:tc>
        <w:tc>
          <w:tcPr>
            <w:tcW w:w="1123" w:type="pct"/>
            <w:tcBorders>
              <w:top w:val="single" w:sz="4" w:space="0" w:color="auto"/>
              <w:left w:val="single" w:sz="4" w:space="0" w:color="auto"/>
              <w:bottom w:val="single" w:sz="4" w:space="0" w:color="auto"/>
              <w:right w:val="single" w:sz="4" w:space="0" w:color="auto"/>
            </w:tcBorders>
            <w:shd w:val="clear" w:color="auto" w:fill="D9D9D9"/>
            <w:vAlign w:val="center"/>
          </w:tcPr>
          <w:p w:rsidR="00672F0A" w:rsidRPr="005815F9" w:rsidRDefault="00672F0A" w:rsidP="00672F0A">
            <w:pPr>
              <w:pStyle w:val="08TableHeading"/>
              <w:spacing w:line="276" w:lineRule="auto"/>
              <w:rPr>
                <w:rFonts w:ascii="Calibri" w:hAnsi="Calibri" w:cs="Calibri"/>
                <w:szCs w:val="20"/>
              </w:rPr>
            </w:pPr>
            <w:r w:rsidRPr="005815F9">
              <w:rPr>
                <w:rFonts w:ascii="Calibri" w:hAnsi="Calibri" w:cs="Calibri"/>
                <w:szCs w:val="20"/>
              </w:rPr>
              <w:t>Signature Date</w:t>
            </w:r>
          </w:p>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737"/>
        </w:trPr>
        <w:tc>
          <w:tcPr>
            <w:tcW w:w="1169"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Reza Hebrida Hasni</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1E7FCE" w:rsidRDefault="00C518FA">
            <w:r>
              <w:t xml:space="preserve">SHP </w:t>
            </w:r>
            <w:r>
              <w:t>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1E7FCE" w:rsidRDefault="001E7FCE"/>
        </w:tc>
        <w:tc>
          <w:tcPr>
            <w:tcW w:w="1123" w:type="pct"/>
            <w:tcBorders>
              <w:top w:val="single" w:sz="4" w:space="0" w:color="auto"/>
              <w:left w:val="single" w:sz="4" w:space="0" w:color="auto"/>
              <w:bottom w:val="single" w:sz="4" w:space="0" w:color="auto"/>
              <w:right w:val="single" w:sz="4" w:space="0" w:color="auto"/>
            </w:tcBorders>
            <w:vAlign w:val="center"/>
          </w:tcPr>
          <w:p w:rsidR="001E7FCE" w:rsidRDefault="001E7FC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Septiawan Arif Wibowo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1E7FCE" w:rsidRDefault="00C518FA">
            <w:r>
              <w:t>SHP Accounting</w:t>
            </w:r>
          </w:p>
        </w:tc>
        <w:tc>
          <w:tcPr>
            <w:tcW w:w="1047" w:type="pct"/>
            <w:tcBorders>
              <w:top w:val="single" w:sz="4" w:space="0" w:color="auto"/>
              <w:left w:val="single" w:sz="4" w:space="0" w:color="auto"/>
              <w:bottom w:val="single" w:sz="4" w:space="0" w:color="auto"/>
              <w:right w:val="single" w:sz="4" w:space="0" w:color="auto"/>
            </w:tcBorders>
            <w:vAlign w:val="center"/>
          </w:tcPr>
          <w:p w:rsidR="001E7FCE" w:rsidRDefault="001E7FCE"/>
        </w:tc>
        <w:tc>
          <w:tcPr>
            <w:tcW w:w="1123" w:type="pct"/>
            <w:tcBorders>
              <w:top w:val="single" w:sz="4" w:space="0" w:color="auto"/>
              <w:left w:val="single" w:sz="4" w:space="0" w:color="auto"/>
              <w:bottom w:val="single" w:sz="4" w:space="0" w:color="auto"/>
              <w:right w:val="single" w:sz="4" w:space="0" w:color="auto"/>
            </w:tcBorders>
            <w:vAlign w:val="center"/>
          </w:tcPr>
          <w:p w:rsidR="001E7FCE" w:rsidRDefault="001E7FC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Roy Alexander</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1E7FCE" w:rsidRDefault="00C518FA">
            <w:r>
              <w:t>SHP Commercial Sales Development</w:t>
            </w:r>
          </w:p>
        </w:tc>
        <w:tc>
          <w:tcPr>
            <w:tcW w:w="1047" w:type="pct"/>
            <w:tcBorders>
              <w:top w:val="single" w:sz="4" w:space="0" w:color="auto"/>
              <w:left w:val="single" w:sz="4" w:space="0" w:color="auto"/>
              <w:bottom w:val="single" w:sz="4" w:space="0" w:color="auto"/>
              <w:right w:val="single" w:sz="4" w:space="0" w:color="auto"/>
            </w:tcBorders>
            <w:vAlign w:val="center"/>
          </w:tcPr>
          <w:p w:rsidR="001E7FCE" w:rsidRDefault="001E7FCE"/>
        </w:tc>
        <w:tc>
          <w:tcPr>
            <w:tcW w:w="1123" w:type="pct"/>
            <w:tcBorders>
              <w:top w:val="single" w:sz="4" w:space="0" w:color="auto"/>
              <w:left w:val="single" w:sz="4" w:space="0" w:color="auto"/>
              <w:bottom w:val="single" w:sz="4" w:space="0" w:color="auto"/>
              <w:right w:val="single" w:sz="4" w:space="0" w:color="auto"/>
            </w:tcBorders>
            <w:vAlign w:val="center"/>
          </w:tcPr>
          <w:p w:rsidR="001E7FCE" w:rsidRDefault="001E7FC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Albet</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1E7FCE" w:rsidRDefault="00C518FA">
            <w:r>
              <w:t>IT Digital Solution</w:t>
            </w:r>
          </w:p>
        </w:tc>
        <w:tc>
          <w:tcPr>
            <w:tcW w:w="1047" w:type="pct"/>
            <w:tcBorders>
              <w:top w:val="single" w:sz="4" w:space="0" w:color="auto"/>
              <w:left w:val="single" w:sz="4" w:space="0" w:color="auto"/>
              <w:bottom w:val="single" w:sz="4" w:space="0" w:color="auto"/>
              <w:right w:val="single" w:sz="4" w:space="0" w:color="auto"/>
            </w:tcBorders>
            <w:vAlign w:val="center"/>
          </w:tcPr>
          <w:p w:rsidR="001E7FCE" w:rsidRDefault="001E7FCE"/>
        </w:tc>
        <w:tc>
          <w:tcPr>
            <w:tcW w:w="1123" w:type="pct"/>
            <w:tcBorders>
              <w:top w:val="single" w:sz="4" w:space="0" w:color="auto"/>
              <w:left w:val="single" w:sz="4" w:space="0" w:color="auto"/>
              <w:bottom w:val="single" w:sz="4" w:space="0" w:color="auto"/>
              <w:right w:val="single" w:sz="4" w:space="0" w:color="auto"/>
            </w:tcBorders>
            <w:vAlign w:val="center"/>
          </w:tcPr>
          <w:p w:rsidR="001E7FCE" w:rsidRDefault="001E7FCE"/>
        </w:tc>
      </w:tr>
      <w:tr w:rsidR="00672F0A" w:rsidRPr="005815F9" w:rsidTr="00672F0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00"/>
        </w:trPr>
        <w:tc>
          <w:tcPr>
            <w:tcW w:w="1169" w:type="pct"/>
            <w:gridSpan w:val="2"/>
            <w:tcBorders>
              <w:top w:val="single" w:sz="4" w:space="0" w:color="auto"/>
              <w:left w:val="single" w:sz="4" w:space="0" w:color="auto"/>
              <w:bottom w:val="single" w:sz="4" w:space="0" w:color="auto"/>
              <w:right w:val="single" w:sz="4" w:space="0" w:color="auto"/>
            </w:tcBorders>
            <w:vAlign w:val="center"/>
          </w:tcPr>
          <w:p w:rsidR="001E7FCE" w:rsidRDefault="00C518FA">
            <w:r>
              <w:t>Ageng Kurniawan Sugianto</w:t>
            </w:r>
          </w:p>
        </w:tc>
        <w:tc>
          <w:tcPr>
            <w:tcW w:w="1661" w:type="pct"/>
            <w:gridSpan w:val="4"/>
            <w:tcBorders>
              <w:top w:val="single" w:sz="4" w:space="0" w:color="auto"/>
              <w:left w:val="single" w:sz="4" w:space="0" w:color="auto"/>
              <w:bottom w:val="single" w:sz="4" w:space="0" w:color="auto"/>
              <w:right w:val="single" w:sz="4" w:space="0" w:color="auto"/>
            </w:tcBorders>
            <w:vAlign w:val="center"/>
          </w:tcPr>
          <w:p w:rsidR="001E7FCE" w:rsidRDefault="00C518FA">
            <w:r>
              <w:t>IT Digital Solution</w:t>
            </w:r>
          </w:p>
        </w:tc>
        <w:tc>
          <w:tcPr>
            <w:tcW w:w="1047" w:type="pct"/>
            <w:tcBorders>
              <w:top w:val="single" w:sz="4" w:space="0" w:color="auto"/>
              <w:left w:val="single" w:sz="4" w:space="0" w:color="auto"/>
              <w:bottom w:val="single" w:sz="4" w:space="0" w:color="auto"/>
              <w:right w:val="single" w:sz="4" w:space="0" w:color="auto"/>
            </w:tcBorders>
            <w:vAlign w:val="center"/>
          </w:tcPr>
          <w:p w:rsidR="001E7FCE" w:rsidRDefault="001E7FCE"/>
        </w:tc>
        <w:tc>
          <w:tcPr>
            <w:tcW w:w="1123" w:type="pct"/>
            <w:tcBorders>
              <w:top w:val="single" w:sz="4" w:space="0" w:color="auto"/>
              <w:left w:val="single" w:sz="4" w:space="0" w:color="auto"/>
              <w:bottom w:val="single" w:sz="4" w:space="0" w:color="auto"/>
              <w:right w:val="single" w:sz="4" w:space="0" w:color="auto"/>
            </w:tcBorders>
            <w:vAlign w:val="center"/>
          </w:tcPr>
          <w:p w:rsidR="001E7FCE" w:rsidRDefault="001E7FCE"/>
        </w:tc>
      </w:tr>
    </w:tbl>
    <w:p w:rsidR="00B5029C" w:rsidRDefault="00B5029C">
      <w:pPr>
        <w:pStyle w:val="TOCHeading"/>
        <w:rPr>
          <w:rFonts w:ascii="Calibri" w:eastAsiaTheme="minorEastAsia" w:hAnsi="Calibri" w:cstheme="minorBidi"/>
          <w:b w:val="0"/>
          <w:bCs w:val="0"/>
          <w:color w:val="auto"/>
          <w:sz w:val="22"/>
          <w:szCs w:val="22"/>
        </w:rPr>
      </w:pPr>
    </w:p>
    <w:p w:rsidR="00B5029C" w:rsidRDefault="00B5029C" w:rsidP="00B5029C">
      <w:r>
        <w:br w:type="page"/>
      </w:r>
    </w:p>
    <w:sdt>
      <w:sdtPr>
        <w:rPr>
          <w:rFonts w:ascii="Calibri" w:eastAsiaTheme="minorEastAsia" w:hAnsi="Calibri" w:cstheme="minorBidi"/>
          <w:b w:val="0"/>
          <w:bCs w:val="0"/>
          <w:color w:val="auto"/>
          <w:sz w:val="22"/>
          <w:szCs w:val="22"/>
        </w:rPr>
        <w:id w:val="-185132496"/>
        <w:docPartObj>
          <w:docPartGallery w:val="Table of Contents"/>
          <w:docPartUnique/>
        </w:docPartObj>
      </w:sdtPr>
      <w:sdtEndPr/>
      <w:sdtContent>
        <w:p w:rsidR="00A67623" w:rsidRDefault="00672F0A">
          <w:pPr>
            <w:pStyle w:val="TOCHeading"/>
          </w:pPr>
          <w:r>
            <w:t>Daftar Isi</w:t>
          </w:r>
        </w:p>
        <w:p w:rsidR="00B1066F" w:rsidRDefault="00672F0A">
          <w:pPr>
            <w:pStyle w:val="TOC2"/>
            <w:tabs>
              <w:tab w:val="right" w:leader="dot" w:pos="9350"/>
            </w:tabs>
            <w:rPr>
              <w:rFonts w:asciiTheme="minorHAnsi" w:hAnsiTheme="minorHAnsi"/>
              <w:noProof/>
            </w:rPr>
          </w:pPr>
          <w:r>
            <w:fldChar w:fldCharType="begin"/>
          </w:r>
          <w:r>
            <w:instrText>TOC \o "1-3" \h \z \u</w:instrText>
          </w:r>
          <w:r>
            <w:fldChar w:fldCharType="separate"/>
          </w:r>
          <w:hyperlink w:anchor="_Toc236230411" w:history="1">
            <w:r w:rsidR="00B1066F" w:rsidRPr="00EA2CDD">
              <w:rPr>
                <w:rStyle w:val="Hyperlink"/>
                <w:rFonts w:cs="Calibri"/>
                <w:noProof/>
              </w:rPr>
              <w:t>1. Pendahuluan</w:t>
            </w:r>
            <w:r w:rsidR="00B1066F">
              <w:rPr>
                <w:noProof/>
                <w:webHidden/>
              </w:rPr>
              <w:tab/>
            </w:r>
            <w:r w:rsidR="00B1066F">
              <w:rPr>
                <w:noProof/>
                <w:webHidden/>
              </w:rPr>
              <w:fldChar w:fldCharType="begin"/>
            </w:r>
            <w:r w:rsidR="00B1066F">
              <w:rPr>
                <w:noProof/>
                <w:webHidden/>
              </w:rPr>
              <w:instrText xml:space="preserve"> PAGEREF _Toc236230411 \h </w:instrText>
            </w:r>
            <w:r w:rsidR="00B1066F">
              <w:rPr>
                <w:noProof/>
                <w:webHidden/>
              </w:rPr>
            </w:r>
            <w:r w:rsidR="00B1066F">
              <w:rPr>
                <w:noProof/>
                <w:webHidden/>
              </w:rPr>
              <w:fldChar w:fldCharType="separate"/>
            </w:r>
            <w:r w:rsidR="00B1066F">
              <w:rPr>
                <w:noProof/>
                <w:webHidden/>
              </w:rPr>
              <w:t>6</w:t>
            </w:r>
            <w:r w:rsidR="00B1066F">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2" w:history="1">
            <w:r w:rsidRPr="00EA2CDD">
              <w:rPr>
                <w:rStyle w:val="Hyperlink"/>
                <w:rFonts w:cs="Calibri"/>
                <w:noProof/>
              </w:rPr>
              <w:t>1.1 Latar Belakang</w:t>
            </w:r>
            <w:r>
              <w:rPr>
                <w:noProof/>
                <w:webHidden/>
              </w:rPr>
              <w:tab/>
            </w:r>
            <w:r>
              <w:rPr>
                <w:noProof/>
                <w:webHidden/>
              </w:rPr>
              <w:fldChar w:fldCharType="begin"/>
            </w:r>
            <w:r>
              <w:rPr>
                <w:noProof/>
                <w:webHidden/>
              </w:rPr>
              <w:instrText xml:space="preserve"> PAGEREF _Toc236230412 \h </w:instrText>
            </w:r>
            <w:r>
              <w:rPr>
                <w:noProof/>
                <w:webHidden/>
              </w:rPr>
            </w:r>
            <w:r>
              <w:rPr>
                <w:noProof/>
                <w:webHidden/>
              </w:rPr>
              <w:fldChar w:fldCharType="separate"/>
            </w:r>
            <w:r>
              <w:rPr>
                <w:noProof/>
                <w:webHidden/>
              </w:rPr>
              <w:t>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3" w:history="1">
            <w:r w:rsidRPr="00EA2CDD">
              <w:rPr>
                <w:rStyle w:val="Hyperlink"/>
                <w:rFonts w:cs="Calibri"/>
                <w:noProof/>
              </w:rPr>
              <w:t>1.2 Tujuan Dokumen</w:t>
            </w:r>
            <w:r>
              <w:rPr>
                <w:noProof/>
                <w:webHidden/>
              </w:rPr>
              <w:tab/>
            </w:r>
            <w:r>
              <w:rPr>
                <w:noProof/>
                <w:webHidden/>
              </w:rPr>
              <w:fldChar w:fldCharType="begin"/>
            </w:r>
            <w:r>
              <w:rPr>
                <w:noProof/>
                <w:webHidden/>
              </w:rPr>
              <w:instrText xml:space="preserve"> PAGEREF _Toc236230413 \h </w:instrText>
            </w:r>
            <w:r>
              <w:rPr>
                <w:noProof/>
                <w:webHidden/>
              </w:rPr>
            </w:r>
            <w:r>
              <w:rPr>
                <w:noProof/>
                <w:webHidden/>
              </w:rPr>
              <w:fldChar w:fldCharType="separate"/>
            </w:r>
            <w:r>
              <w:rPr>
                <w:noProof/>
                <w:webHidden/>
              </w:rPr>
              <w:t>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4" w:history="1">
            <w:r w:rsidRPr="00EA2CDD">
              <w:rPr>
                <w:rStyle w:val="Hyperlink"/>
                <w:rFonts w:cs="Calibri"/>
                <w:noProof/>
              </w:rPr>
              <w:t>1.3 Ruang Lingkup</w:t>
            </w:r>
            <w:r>
              <w:rPr>
                <w:noProof/>
                <w:webHidden/>
              </w:rPr>
              <w:tab/>
            </w:r>
            <w:r>
              <w:rPr>
                <w:noProof/>
                <w:webHidden/>
              </w:rPr>
              <w:fldChar w:fldCharType="begin"/>
            </w:r>
            <w:r>
              <w:rPr>
                <w:noProof/>
                <w:webHidden/>
              </w:rPr>
              <w:instrText xml:space="preserve"> PAGEREF _Toc236230414 \h </w:instrText>
            </w:r>
            <w:r>
              <w:rPr>
                <w:noProof/>
                <w:webHidden/>
              </w:rPr>
            </w:r>
            <w:r>
              <w:rPr>
                <w:noProof/>
                <w:webHidden/>
              </w:rPr>
              <w:fldChar w:fldCharType="separate"/>
            </w:r>
            <w:r>
              <w:rPr>
                <w:noProof/>
                <w:webHidden/>
              </w:rPr>
              <w:t>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5" w:history="1">
            <w:r w:rsidRPr="00EA2CDD">
              <w:rPr>
                <w:rStyle w:val="Hyperlink"/>
                <w:rFonts w:cs="Calibri"/>
                <w:noProof/>
              </w:rPr>
              <w:t>1.4 Stakeholder</w:t>
            </w:r>
            <w:r>
              <w:rPr>
                <w:noProof/>
                <w:webHidden/>
              </w:rPr>
              <w:tab/>
            </w:r>
            <w:r>
              <w:rPr>
                <w:noProof/>
                <w:webHidden/>
              </w:rPr>
              <w:fldChar w:fldCharType="begin"/>
            </w:r>
            <w:r>
              <w:rPr>
                <w:noProof/>
                <w:webHidden/>
              </w:rPr>
              <w:instrText xml:space="preserve"> PAGEREF _Toc236230415 \h </w:instrText>
            </w:r>
            <w:r>
              <w:rPr>
                <w:noProof/>
                <w:webHidden/>
              </w:rPr>
            </w:r>
            <w:r>
              <w:rPr>
                <w:noProof/>
                <w:webHidden/>
              </w:rPr>
              <w:fldChar w:fldCharType="separate"/>
            </w:r>
            <w:r>
              <w:rPr>
                <w:noProof/>
                <w:webHidden/>
              </w:rPr>
              <w:t>7</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16" w:history="1">
            <w:r w:rsidRPr="00EA2CDD">
              <w:rPr>
                <w:rStyle w:val="Hyperlink"/>
                <w:rFonts w:cs="Calibri"/>
                <w:noProof/>
              </w:rPr>
              <w:t>2. Business Flow</w:t>
            </w:r>
            <w:r>
              <w:rPr>
                <w:noProof/>
                <w:webHidden/>
              </w:rPr>
              <w:tab/>
            </w:r>
            <w:r>
              <w:rPr>
                <w:noProof/>
                <w:webHidden/>
              </w:rPr>
              <w:fldChar w:fldCharType="begin"/>
            </w:r>
            <w:r>
              <w:rPr>
                <w:noProof/>
                <w:webHidden/>
              </w:rPr>
              <w:instrText xml:space="preserve"> PAGEREF _Toc236230416 \h </w:instrText>
            </w:r>
            <w:r>
              <w:rPr>
                <w:noProof/>
                <w:webHidden/>
              </w:rPr>
            </w:r>
            <w:r>
              <w:rPr>
                <w:noProof/>
                <w:webHidden/>
              </w:rPr>
              <w:fldChar w:fldCharType="separate"/>
            </w:r>
            <w:r>
              <w:rPr>
                <w:noProof/>
                <w:webHidden/>
              </w:rPr>
              <w:t>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7" w:history="1">
            <w:r w:rsidRPr="00EA2CDD">
              <w:rPr>
                <w:rStyle w:val="Hyperlink"/>
                <w:rFonts w:cs="Calibri"/>
                <w:noProof/>
              </w:rPr>
              <w:t>2.1 Konteks Bisnis</w:t>
            </w:r>
            <w:r>
              <w:rPr>
                <w:noProof/>
                <w:webHidden/>
              </w:rPr>
              <w:tab/>
            </w:r>
            <w:r>
              <w:rPr>
                <w:noProof/>
                <w:webHidden/>
              </w:rPr>
              <w:fldChar w:fldCharType="begin"/>
            </w:r>
            <w:r>
              <w:rPr>
                <w:noProof/>
                <w:webHidden/>
              </w:rPr>
              <w:instrText xml:space="preserve"> PAGEREF _Toc236230417 \h </w:instrText>
            </w:r>
            <w:r>
              <w:rPr>
                <w:noProof/>
                <w:webHidden/>
              </w:rPr>
            </w:r>
            <w:r>
              <w:rPr>
                <w:noProof/>
                <w:webHidden/>
              </w:rPr>
              <w:fldChar w:fldCharType="separate"/>
            </w:r>
            <w:r>
              <w:rPr>
                <w:noProof/>
                <w:webHidden/>
              </w:rPr>
              <w:t>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8" w:history="1">
            <w:r w:rsidRPr="00EA2CDD">
              <w:rPr>
                <w:rStyle w:val="Hyperlink"/>
                <w:rFonts w:cs="Calibri"/>
                <w:noProof/>
              </w:rPr>
              <w:t>2.2 Alur As-Is (Proses Manual Saat Ini)</w:t>
            </w:r>
            <w:r>
              <w:rPr>
                <w:noProof/>
                <w:webHidden/>
              </w:rPr>
              <w:tab/>
            </w:r>
            <w:r>
              <w:rPr>
                <w:noProof/>
                <w:webHidden/>
              </w:rPr>
              <w:fldChar w:fldCharType="begin"/>
            </w:r>
            <w:r>
              <w:rPr>
                <w:noProof/>
                <w:webHidden/>
              </w:rPr>
              <w:instrText xml:space="preserve"> PAGEREF _Toc236230418 \h </w:instrText>
            </w:r>
            <w:r>
              <w:rPr>
                <w:noProof/>
                <w:webHidden/>
              </w:rPr>
            </w:r>
            <w:r>
              <w:rPr>
                <w:noProof/>
                <w:webHidden/>
              </w:rPr>
              <w:fldChar w:fldCharType="separate"/>
            </w:r>
            <w:r>
              <w:rPr>
                <w:noProof/>
                <w:webHidden/>
              </w:rPr>
              <w:t>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19" w:history="1">
            <w:r w:rsidRPr="00EA2CDD">
              <w:rPr>
                <w:rStyle w:val="Hyperlink"/>
                <w:rFonts w:cs="Calibri"/>
                <w:noProof/>
              </w:rPr>
              <w:t>2.3 Alur To-Be (Dengan MAVEN)</w:t>
            </w:r>
            <w:r>
              <w:rPr>
                <w:noProof/>
                <w:webHidden/>
              </w:rPr>
              <w:tab/>
            </w:r>
            <w:r>
              <w:rPr>
                <w:noProof/>
                <w:webHidden/>
              </w:rPr>
              <w:fldChar w:fldCharType="begin"/>
            </w:r>
            <w:r>
              <w:rPr>
                <w:noProof/>
                <w:webHidden/>
              </w:rPr>
              <w:instrText xml:space="preserve"> PAGEREF _Toc236230419 \h </w:instrText>
            </w:r>
            <w:r>
              <w:rPr>
                <w:noProof/>
                <w:webHidden/>
              </w:rPr>
            </w:r>
            <w:r>
              <w:rPr>
                <w:noProof/>
                <w:webHidden/>
              </w:rPr>
              <w:fldChar w:fldCharType="separate"/>
            </w:r>
            <w:r>
              <w:rPr>
                <w:noProof/>
                <w:webHidden/>
              </w:rPr>
              <w:t>10</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0" w:history="1">
            <w:r w:rsidRPr="00EA2CDD">
              <w:rPr>
                <w:rStyle w:val="Hyperlink"/>
                <w:rFonts w:cs="Calibri"/>
                <w:noProof/>
              </w:rPr>
              <w:t>2.4 Alur Trigger Manual</w:t>
            </w:r>
            <w:r>
              <w:rPr>
                <w:noProof/>
                <w:webHidden/>
              </w:rPr>
              <w:tab/>
            </w:r>
            <w:r>
              <w:rPr>
                <w:noProof/>
                <w:webHidden/>
              </w:rPr>
              <w:fldChar w:fldCharType="begin"/>
            </w:r>
            <w:r>
              <w:rPr>
                <w:noProof/>
                <w:webHidden/>
              </w:rPr>
              <w:instrText xml:space="preserve"> PAGEREF _Toc236230420 \h </w:instrText>
            </w:r>
            <w:r>
              <w:rPr>
                <w:noProof/>
                <w:webHidden/>
              </w:rPr>
            </w:r>
            <w:r>
              <w:rPr>
                <w:noProof/>
                <w:webHidden/>
              </w:rPr>
              <w:fldChar w:fldCharType="separate"/>
            </w:r>
            <w:r>
              <w:rPr>
                <w:noProof/>
                <w:webHidden/>
              </w:rPr>
              <w:t>11</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21" w:history="1">
            <w:r w:rsidRPr="00EA2CDD">
              <w:rPr>
                <w:rStyle w:val="Hyperlink"/>
                <w:rFonts w:cs="Calibri"/>
                <w:noProof/>
              </w:rPr>
              <w:t>3. Spesifikasi Fungsional — Hangfire Job</w:t>
            </w:r>
            <w:r>
              <w:rPr>
                <w:noProof/>
                <w:webHidden/>
              </w:rPr>
              <w:tab/>
            </w:r>
            <w:r>
              <w:rPr>
                <w:noProof/>
                <w:webHidden/>
              </w:rPr>
              <w:fldChar w:fldCharType="begin"/>
            </w:r>
            <w:r>
              <w:rPr>
                <w:noProof/>
                <w:webHidden/>
              </w:rPr>
              <w:instrText xml:space="preserve"> PAGEREF _Toc236230421 \h </w:instrText>
            </w:r>
            <w:r>
              <w:rPr>
                <w:noProof/>
                <w:webHidden/>
              </w:rPr>
            </w:r>
            <w:r>
              <w:rPr>
                <w:noProof/>
                <w:webHidden/>
              </w:rPr>
              <w:fldChar w:fldCharType="separate"/>
            </w:r>
            <w:r>
              <w:rPr>
                <w:noProof/>
                <w:webHidden/>
              </w:rPr>
              <w:t>13</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2" w:history="1">
            <w:r w:rsidRPr="00EA2CDD">
              <w:rPr>
                <w:rStyle w:val="Hyperlink"/>
                <w:rFonts w:cs="Calibri"/>
                <w:noProof/>
              </w:rPr>
              <w:t>3.1 Deskripsi Job</w:t>
            </w:r>
            <w:r>
              <w:rPr>
                <w:noProof/>
                <w:webHidden/>
              </w:rPr>
              <w:tab/>
            </w:r>
            <w:r>
              <w:rPr>
                <w:noProof/>
                <w:webHidden/>
              </w:rPr>
              <w:fldChar w:fldCharType="begin"/>
            </w:r>
            <w:r>
              <w:rPr>
                <w:noProof/>
                <w:webHidden/>
              </w:rPr>
              <w:instrText xml:space="preserve"> PAGEREF _Toc236230422 \h </w:instrText>
            </w:r>
            <w:r>
              <w:rPr>
                <w:noProof/>
                <w:webHidden/>
              </w:rPr>
            </w:r>
            <w:r>
              <w:rPr>
                <w:noProof/>
                <w:webHidden/>
              </w:rPr>
              <w:fldChar w:fldCharType="separate"/>
            </w:r>
            <w:r>
              <w:rPr>
                <w:noProof/>
                <w:webHidden/>
              </w:rPr>
              <w:t>13</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3" w:history="1">
            <w:r w:rsidRPr="00EA2CDD">
              <w:rPr>
                <w:rStyle w:val="Hyperlink"/>
                <w:rFonts w:cs="Calibri"/>
                <w:noProof/>
              </w:rPr>
              <w:t>3.2 Konfigurasi Job</w:t>
            </w:r>
            <w:r>
              <w:rPr>
                <w:noProof/>
                <w:webHidden/>
              </w:rPr>
              <w:tab/>
            </w:r>
            <w:r>
              <w:rPr>
                <w:noProof/>
                <w:webHidden/>
              </w:rPr>
              <w:fldChar w:fldCharType="begin"/>
            </w:r>
            <w:r>
              <w:rPr>
                <w:noProof/>
                <w:webHidden/>
              </w:rPr>
              <w:instrText xml:space="preserve"> PAGEREF _Toc236230423 \h </w:instrText>
            </w:r>
            <w:r>
              <w:rPr>
                <w:noProof/>
                <w:webHidden/>
              </w:rPr>
            </w:r>
            <w:r>
              <w:rPr>
                <w:noProof/>
                <w:webHidden/>
              </w:rPr>
              <w:fldChar w:fldCharType="separate"/>
            </w:r>
            <w:r>
              <w:rPr>
                <w:noProof/>
                <w:webHidden/>
              </w:rPr>
              <w:t>13</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4" w:history="1">
            <w:r w:rsidRPr="00EA2CDD">
              <w:rPr>
                <w:rStyle w:val="Hyperlink"/>
                <w:rFonts w:cs="Calibri"/>
                <w:noProof/>
              </w:rPr>
              <w:t>3.3 Konfigurasi Sistem (appsettings)</w:t>
            </w:r>
            <w:r>
              <w:rPr>
                <w:noProof/>
                <w:webHidden/>
              </w:rPr>
              <w:tab/>
            </w:r>
            <w:r>
              <w:rPr>
                <w:noProof/>
                <w:webHidden/>
              </w:rPr>
              <w:fldChar w:fldCharType="begin"/>
            </w:r>
            <w:r>
              <w:rPr>
                <w:noProof/>
                <w:webHidden/>
              </w:rPr>
              <w:instrText xml:space="preserve"> PAGEREF _Toc236230424 \h </w:instrText>
            </w:r>
            <w:r>
              <w:rPr>
                <w:noProof/>
                <w:webHidden/>
              </w:rPr>
            </w:r>
            <w:r>
              <w:rPr>
                <w:noProof/>
                <w:webHidden/>
              </w:rPr>
              <w:fldChar w:fldCharType="separate"/>
            </w:r>
            <w:r>
              <w:rPr>
                <w:noProof/>
                <w:webHidden/>
              </w:rPr>
              <w:t>13</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5" w:history="1">
            <w:r w:rsidRPr="00EA2CDD">
              <w:rPr>
                <w:rStyle w:val="Hyperlink"/>
                <w:rFonts w:cs="Calibri"/>
                <w:noProof/>
              </w:rPr>
              <w:t>3.4 Komponen Teknis</w:t>
            </w:r>
            <w:r>
              <w:rPr>
                <w:noProof/>
                <w:webHidden/>
              </w:rPr>
              <w:tab/>
            </w:r>
            <w:r>
              <w:rPr>
                <w:noProof/>
                <w:webHidden/>
              </w:rPr>
              <w:fldChar w:fldCharType="begin"/>
            </w:r>
            <w:r>
              <w:rPr>
                <w:noProof/>
                <w:webHidden/>
              </w:rPr>
              <w:instrText xml:space="preserve"> PAGEREF _Toc236230425 \h </w:instrText>
            </w:r>
            <w:r>
              <w:rPr>
                <w:noProof/>
                <w:webHidden/>
              </w:rPr>
            </w:r>
            <w:r>
              <w:rPr>
                <w:noProof/>
                <w:webHidden/>
              </w:rPr>
              <w:fldChar w:fldCharType="separate"/>
            </w:r>
            <w:r>
              <w:rPr>
                <w:noProof/>
                <w:webHidden/>
              </w:rPr>
              <w:t>13</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6" w:history="1">
            <w:r w:rsidRPr="00EA2CDD">
              <w:rPr>
                <w:rStyle w:val="Hyperlink"/>
                <w:rFonts w:cs="Calibri"/>
                <w:noProof/>
              </w:rPr>
              <w:t>3.5 Logika FindBestMatch</w:t>
            </w:r>
            <w:r>
              <w:rPr>
                <w:noProof/>
                <w:webHidden/>
              </w:rPr>
              <w:tab/>
            </w:r>
            <w:r>
              <w:rPr>
                <w:noProof/>
                <w:webHidden/>
              </w:rPr>
              <w:fldChar w:fldCharType="begin"/>
            </w:r>
            <w:r>
              <w:rPr>
                <w:noProof/>
                <w:webHidden/>
              </w:rPr>
              <w:instrText xml:space="preserve"> PAGEREF _Toc236230426 \h </w:instrText>
            </w:r>
            <w:r>
              <w:rPr>
                <w:noProof/>
                <w:webHidden/>
              </w:rPr>
            </w:r>
            <w:r>
              <w:rPr>
                <w:noProof/>
                <w:webHidden/>
              </w:rPr>
              <w:fldChar w:fldCharType="separate"/>
            </w:r>
            <w:r>
              <w:rPr>
                <w:noProof/>
                <w:webHidden/>
              </w:rPr>
              <w:t>14</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7" w:history="1">
            <w:r w:rsidRPr="00EA2CDD">
              <w:rPr>
                <w:rStyle w:val="Hyperlink"/>
                <w:rFonts w:cs="Calibri"/>
                <w:noProof/>
              </w:rPr>
              <w:t>3.6 Bulk Insert Detail</w:t>
            </w:r>
            <w:r>
              <w:rPr>
                <w:noProof/>
                <w:webHidden/>
              </w:rPr>
              <w:tab/>
            </w:r>
            <w:r>
              <w:rPr>
                <w:noProof/>
                <w:webHidden/>
              </w:rPr>
              <w:fldChar w:fldCharType="begin"/>
            </w:r>
            <w:r>
              <w:rPr>
                <w:noProof/>
                <w:webHidden/>
              </w:rPr>
              <w:instrText xml:space="preserve"> PAGEREF _Toc236230427 \h </w:instrText>
            </w:r>
            <w:r>
              <w:rPr>
                <w:noProof/>
                <w:webHidden/>
              </w:rPr>
            </w:r>
            <w:r>
              <w:rPr>
                <w:noProof/>
                <w:webHidden/>
              </w:rPr>
              <w:fldChar w:fldCharType="separate"/>
            </w:r>
            <w:r>
              <w:rPr>
                <w:noProof/>
                <w:webHidden/>
              </w:rPr>
              <w:t>14</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28" w:history="1">
            <w:r w:rsidRPr="00EA2CDD">
              <w:rPr>
                <w:rStyle w:val="Hyperlink"/>
                <w:rFonts w:cs="Calibri"/>
                <w:noProof/>
              </w:rPr>
              <w:t>3.7 Snapshot Semantics</w:t>
            </w:r>
            <w:r>
              <w:rPr>
                <w:noProof/>
                <w:webHidden/>
              </w:rPr>
              <w:tab/>
            </w:r>
            <w:r>
              <w:rPr>
                <w:noProof/>
                <w:webHidden/>
              </w:rPr>
              <w:fldChar w:fldCharType="begin"/>
            </w:r>
            <w:r>
              <w:rPr>
                <w:noProof/>
                <w:webHidden/>
              </w:rPr>
              <w:instrText xml:space="preserve"> PAGEREF _Toc236230428 \h </w:instrText>
            </w:r>
            <w:r>
              <w:rPr>
                <w:noProof/>
                <w:webHidden/>
              </w:rPr>
            </w:r>
            <w:r>
              <w:rPr>
                <w:noProof/>
                <w:webHidden/>
              </w:rPr>
              <w:fldChar w:fldCharType="separate"/>
            </w:r>
            <w:r>
              <w:rPr>
                <w:noProof/>
                <w:webHidden/>
              </w:rPr>
              <w:t>14</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29" w:history="1">
            <w:r w:rsidRPr="00EA2CDD">
              <w:rPr>
                <w:rStyle w:val="Hyperlink"/>
                <w:rFonts w:cs="Calibri"/>
                <w:noProof/>
              </w:rPr>
              <w:t>4. Spesifikasi Fungsional — API Trigger</w:t>
            </w:r>
            <w:r>
              <w:rPr>
                <w:noProof/>
                <w:webHidden/>
              </w:rPr>
              <w:tab/>
            </w:r>
            <w:r>
              <w:rPr>
                <w:noProof/>
                <w:webHidden/>
              </w:rPr>
              <w:fldChar w:fldCharType="begin"/>
            </w:r>
            <w:r>
              <w:rPr>
                <w:noProof/>
                <w:webHidden/>
              </w:rPr>
              <w:instrText xml:space="preserve"> PAGEREF _Toc236230429 \h </w:instrText>
            </w:r>
            <w:r>
              <w:rPr>
                <w:noProof/>
                <w:webHidden/>
              </w:rPr>
            </w:r>
            <w:r>
              <w:rPr>
                <w:noProof/>
                <w:webHidden/>
              </w:rPr>
              <w:fldChar w:fldCharType="separate"/>
            </w:r>
            <w:r>
              <w:rPr>
                <w:noProof/>
                <w:webHidden/>
              </w:rPr>
              <w:t>16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0" w:history="1">
            <w:r w:rsidRPr="00EA2CDD">
              <w:rPr>
                <w:rStyle w:val="Hyperlink"/>
                <w:rFonts w:cs="Calibri"/>
                <w:noProof/>
              </w:rPr>
              <w:t>4.1 Daftar Endpoint</w:t>
            </w:r>
            <w:r>
              <w:rPr>
                <w:noProof/>
                <w:webHidden/>
              </w:rPr>
              <w:tab/>
            </w:r>
            <w:r>
              <w:rPr>
                <w:noProof/>
                <w:webHidden/>
              </w:rPr>
              <w:fldChar w:fldCharType="begin"/>
            </w:r>
            <w:r>
              <w:rPr>
                <w:noProof/>
                <w:webHidden/>
              </w:rPr>
              <w:instrText xml:space="preserve"> PAGEREF _Toc236230430 \h </w:instrText>
            </w:r>
            <w:r>
              <w:rPr>
                <w:noProof/>
                <w:webHidden/>
              </w:rPr>
            </w:r>
            <w:r>
              <w:rPr>
                <w:noProof/>
                <w:webHidden/>
              </w:rPr>
              <w:fldChar w:fldCharType="separate"/>
            </w:r>
            <w:r>
              <w:rPr>
                <w:noProof/>
                <w:webHidden/>
              </w:rPr>
              <w:t>16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1" w:history="1">
            <w:r w:rsidRPr="00EA2CDD">
              <w:rPr>
                <w:rStyle w:val="Hyperlink"/>
                <w:rFonts w:cs="Calibri"/>
                <w:noProof/>
              </w:rPr>
              <w:t>4.2 Parameter Request</w:t>
            </w:r>
            <w:r>
              <w:rPr>
                <w:noProof/>
                <w:webHidden/>
              </w:rPr>
              <w:tab/>
            </w:r>
            <w:r>
              <w:rPr>
                <w:noProof/>
                <w:webHidden/>
              </w:rPr>
              <w:fldChar w:fldCharType="begin"/>
            </w:r>
            <w:r>
              <w:rPr>
                <w:noProof/>
                <w:webHidden/>
              </w:rPr>
              <w:instrText xml:space="preserve"> PAGEREF _Toc236230431 \h </w:instrText>
            </w:r>
            <w:r>
              <w:rPr>
                <w:noProof/>
                <w:webHidden/>
              </w:rPr>
            </w:r>
            <w:r>
              <w:rPr>
                <w:noProof/>
                <w:webHidden/>
              </w:rPr>
              <w:fldChar w:fldCharType="separate"/>
            </w:r>
            <w:r>
              <w:rPr>
                <w:noProof/>
                <w:webHidden/>
              </w:rPr>
              <w:t>16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2" w:history="1">
            <w:r w:rsidRPr="00EA2CDD">
              <w:rPr>
                <w:rStyle w:val="Hyperlink"/>
                <w:rFonts w:cs="Calibri"/>
                <w:noProof/>
              </w:rPr>
              <w:t>4.3 Response</w:t>
            </w:r>
            <w:r>
              <w:rPr>
                <w:noProof/>
                <w:webHidden/>
              </w:rPr>
              <w:tab/>
            </w:r>
            <w:r>
              <w:rPr>
                <w:noProof/>
                <w:webHidden/>
              </w:rPr>
              <w:fldChar w:fldCharType="begin"/>
            </w:r>
            <w:r>
              <w:rPr>
                <w:noProof/>
                <w:webHidden/>
              </w:rPr>
              <w:instrText xml:space="preserve"> PAGEREF _Toc236230432 \h </w:instrText>
            </w:r>
            <w:r>
              <w:rPr>
                <w:noProof/>
                <w:webHidden/>
              </w:rPr>
            </w:r>
            <w:r>
              <w:rPr>
                <w:noProof/>
                <w:webHidden/>
              </w:rPr>
              <w:fldChar w:fldCharType="separate"/>
            </w:r>
            <w:r>
              <w:rPr>
                <w:noProof/>
                <w:webHidden/>
              </w:rPr>
              <w:t>17</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3" w:history="1">
            <w:r w:rsidRPr="00EA2CDD">
              <w:rPr>
                <w:rStyle w:val="Hyperlink"/>
                <w:rFonts w:cs="Calibri"/>
                <w:noProof/>
              </w:rPr>
              <w:t>4.4 Business Rules — API</w:t>
            </w:r>
            <w:r>
              <w:rPr>
                <w:noProof/>
                <w:webHidden/>
              </w:rPr>
              <w:tab/>
            </w:r>
            <w:r>
              <w:rPr>
                <w:noProof/>
                <w:webHidden/>
              </w:rPr>
              <w:fldChar w:fldCharType="begin"/>
            </w:r>
            <w:r>
              <w:rPr>
                <w:noProof/>
                <w:webHidden/>
              </w:rPr>
              <w:instrText xml:space="preserve"> PAGEREF _Toc236230433 \h </w:instrText>
            </w:r>
            <w:r>
              <w:rPr>
                <w:noProof/>
                <w:webHidden/>
              </w:rPr>
            </w:r>
            <w:r>
              <w:rPr>
                <w:noProof/>
                <w:webHidden/>
              </w:rPr>
              <w:fldChar w:fldCharType="separate"/>
            </w:r>
            <w:r>
              <w:rPr>
                <w:noProof/>
                <w:webHidden/>
              </w:rPr>
              <w:t>17</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34" w:history="1">
            <w:r w:rsidRPr="00EA2CDD">
              <w:rPr>
                <w:rStyle w:val="Hyperlink"/>
                <w:rFonts w:cs="Calibri"/>
                <w:noProof/>
              </w:rPr>
              <w:t>5. Spesifikasi Fungsional — Halaman Monitoring Subdist (Claim EPM)</w:t>
            </w:r>
            <w:r>
              <w:rPr>
                <w:noProof/>
                <w:webHidden/>
              </w:rPr>
              <w:tab/>
            </w:r>
            <w:r>
              <w:rPr>
                <w:noProof/>
                <w:webHidden/>
              </w:rPr>
              <w:fldChar w:fldCharType="begin"/>
            </w:r>
            <w:r>
              <w:rPr>
                <w:noProof/>
                <w:webHidden/>
              </w:rPr>
              <w:instrText xml:space="preserve"> PAGEREF _Toc236230434 \h </w:instrText>
            </w:r>
            <w:r>
              <w:rPr>
                <w:noProof/>
                <w:webHidden/>
              </w:rPr>
            </w:r>
            <w:r>
              <w:rPr>
                <w:noProof/>
                <w:webHidden/>
              </w:rPr>
              <w:fldChar w:fldCharType="separate"/>
            </w:r>
            <w:r>
              <w:rPr>
                <w:noProof/>
                <w:webHidden/>
              </w:rPr>
              <w:t>18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5" w:history="1">
            <w:r w:rsidRPr="00EA2CDD">
              <w:rPr>
                <w:rStyle w:val="Hyperlink"/>
                <w:rFonts w:cs="Calibri"/>
                <w:noProof/>
              </w:rPr>
              <w:t>5.1 Deskripsi Halaman</w:t>
            </w:r>
            <w:r>
              <w:rPr>
                <w:noProof/>
                <w:webHidden/>
              </w:rPr>
              <w:tab/>
            </w:r>
            <w:r>
              <w:rPr>
                <w:noProof/>
                <w:webHidden/>
              </w:rPr>
              <w:fldChar w:fldCharType="begin"/>
            </w:r>
            <w:r>
              <w:rPr>
                <w:noProof/>
                <w:webHidden/>
              </w:rPr>
              <w:instrText xml:space="preserve"> PAGEREF _Toc236230435 \h </w:instrText>
            </w:r>
            <w:r>
              <w:rPr>
                <w:noProof/>
                <w:webHidden/>
              </w:rPr>
            </w:r>
            <w:r>
              <w:rPr>
                <w:noProof/>
                <w:webHidden/>
              </w:rPr>
              <w:fldChar w:fldCharType="separate"/>
            </w:r>
            <w:r>
              <w:rPr>
                <w:noProof/>
                <w:webHidden/>
              </w:rPr>
              <w:t>18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6" w:history="1">
            <w:r w:rsidRPr="00EA2CDD">
              <w:rPr>
                <w:rStyle w:val="Hyperlink"/>
                <w:rFonts w:cs="Calibri"/>
                <w:noProof/>
              </w:rPr>
              <w:t>5.2 Tampilan Detail (Panel viewDetail)</w:t>
            </w:r>
            <w:r>
              <w:rPr>
                <w:noProof/>
                <w:webHidden/>
              </w:rPr>
              <w:tab/>
            </w:r>
            <w:r>
              <w:rPr>
                <w:noProof/>
                <w:webHidden/>
              </w:rPr>
              <w:fldChar w:fldCharType="begin"/>
            </w:r>
            <w:r>
              <w:rPr>
                <w:noProof/>
                <w:webHidden/>
              </w:rPr>
              <w:instrText xml:space="preserve"> PAGEREF _Toc236230436 \h </w:instrText>
            </w:r>
            <w:r>
              <w:rPr>
                <w:noProof/>
                <w:webHidden/>
              </w:rPr>
            </w:r>
            <w:r>
              <w:rPr>
                <w:noProof/>
                <w:webHidden/>
              </w:rPr>
              <w:fldChar w:fldCharType="separate"/>
            </w:r>
            <w:r>
              <w:rPr>
                <w:noProof/>
                <w:webHidden/>
              </w:rPr>
              <w:t>22</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7" w:history="1">
            <w:r w:rsidRPr="00EA2CDD">
              <w:rPr>
                <w:rStyle w:val="Hyperlink"/>
                <w:rFonts w:cs="Calibri"/>
                <w:noProof/>
              </w:rPr>
              <w:t>5.3 Tombol Refresh</w:t>
            </w:r>
            <w:r>
              <w:rPr>
                <w:noProof/>
                <w:webHidden/>
              </w:rPr>
              <w:tab/>
            </w:r>
            <w:r>
              <w:rPr>
                <w:noProof/>
                <w:webHidden/>
              </w:rPr>
              <w:fldChar w:fldCharType="begin"/>
            </w:r>
            <w:r>
              <w:rPr>
                <w:noProof/>
                <w:webHidden/>
              </w:rPr>
              <w:instrText xml:space="preserve"> PAGEREF _Toc236230437 \h </w:instrText>
            </w:r>
            <w:r>
              <w:rPr>
                <w:noProof/>
                <w:webHidden/>
              </w:rPr>
            </w:r>
            <w:r>
              <w:rPr>
                <w:noProof/>
                <w:webHidden/>
              </w:rPr>
              <w:fldChar w:fldCharType="separate"/>
            </w:r>
            <w:r>
              <w:rPr>
                <w:noProof/>
                <w:webHidden/>
              </w:rPr>
              <w:t>26</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38" w:history="1">
            <w:r w:rsidRPr="00EA2CDD">
              <w:rPr>
                <w:rStyle w:val="Hyperlink"/>
                <w:rFonts w:cs="Calibri"/>
                <w:noProof/>
              </w:rPr>
              <w:t>5.4 API Monitoring (MAVEN)</w:t>
            </w:r>
            <w:r>
              <w:rPr>
                <w:noProof/>
                <w:webHidden/>
              </w:rPr>
              <w:tab/>
            </w:r>
            <w:r>
              <w:rPr>
                <w:noProof/>
                <w:webHidden/>
              </w:rPr>
              <w:fldChar w:fldCharType="begin"/>
            </w:r>
            <w:r>
              <w:rPr>
                <w:noProof/>
                <w:webHidden/>
              </w:rPr>
              <w:instrText xml:space="preserve"> PAGEREF _Toc236230438 \h </w:instrText>
            </w:r>
            <w:r>
              <w:rPr>
                <w:noProof/>
                <w:webHidden/>
              </w:rPr>
            </w:r>
            <w:r>
              <w:rPr>
                <w:noProof/>
                <w:webHidden/>
              </w:rPr>
              <w:fldChar w:fldCharType="separate"/>
            </w:r>
            <w:r>
              <w:rPr>
                <w:noProof/>
                <w:webHidden/>
              </w:rPr>
              <w:t>27</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39" w:history="1">
            <w:r w:rsidRPr="00EA2CDD">
              <w:rPr>
                <w:rStyle w:val="Hyperlink"/>
                <w:rFonts w:cs="Calibri"/>
                <w:noProof/>
              </w:rPr>
              <w:t>6. Aturan Bisnis</w:t>
            </w:r>
            <w:r>
              <w:rPr>
                <w:noProof/>
                <w:webHidden/>
              </w:rPr>
              <w:tab/>
            </w:r>
            <w:r>
              <w:rPr>
                <w:noProof/>
                <w:webHidden/>
              </w:rPr>
              <w:fldChar w:fldCharType="begin"/>
            </w:r>
            <w:r>
              <w:rPr>
                <w:noProof/>
                <w:webHidden/>
              </w:rPr>
              <w:instrText xml:space="preserve"> PAGEREF _Toc236230439 \h </w:instrText>
            </w:r>
            <w:r>
              <w:rPr>
                <w:noProof/>
                <w:webHidden/>
              </w:rPr>
            </w:r>
            <w:r>
              <w:rPr>
                <w:noProof/>
                <w:webHidden/>
              </w:rPr>
              <w:fldChar w:fldCharType="separate"/>
            </w:r>
            <w:r>
              <w:rPr>
                <w:noProof/>
                <w:webHidden/>
              </w:rPr>
              <w:t>28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0" w:history="1">
            <w:r w:rsidRPr="00EA2CDD">
              <w:rPr>
                <w:rStyle w:val="Hyperlink"/>
                <w:rFonts w:cs="Calibri"/>
                <w:noProof/>
              </w:rPr>
              <w:t>6.1 Aturan Ingest</w:t>
            </w:r>
            <w:r>
              <w:rPr>
                <w:noProof/>
                <w:webHidden/>
              </w:rPr>
              <w:tab/>
            </w:r>
            <w:r>
              <w:rPr>
                <w:noProof/>
                <w:webHidden/>
              </w:rPr>
              <w:fldChar w:fldCharType="begin"/>
            </w:r>
            <w:r>
              <w:rPr>
                <w:noProof/>
                <w:webHidden/>
              </w:rPr>
              <w:instrText xml:space="preserve"> PAGEREF _Toc236230440 \h </w:instrText>
            </w:r>
            <w:r>
              <w:rPr>
                <w:noProof/>
                <w:webHidden/>
              </w:rPr>
            </w:r>
            <w:r>
              <w:rPr>
                <w:noProof/>
                <w:webHidden/>
              </w:rPr>
              <w:fldChar w:fldCharType="separate"/>
            </w:r>
            <w:r>
              <w:rPr>
                <w:noProof/>
                <w:webHidden/>
              </w:rPr>
              <w:t>28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1" w:history="1">
            <w:r w:rsidRPr="00EA2CDD">
              <w:rPr>
                <w:rStyle w:val="Hyperlink"/>
                <w:rFonts w:cs="Calibri"/>
                <w:noProof/>
              </w:rPr>
              <w:t>6.2 Aturan Soft-Deactivate</w:t>
            </w:r>
            <w:r>
              <w:rPr>
                <w:noProof/>
                <w:webHidden/>
              </w:rPr>
              <w:tab/>
            </w:r>
            <w:r>
              <w:rPr>
                <w:noProof/>
                <w:webHidden/>
              </w:rPr>
              <w:fldChar w:fldCharType="begin"/>
            </w:r>
            <w:r>
              <w:rPr>
                <w:noProof/>
                <w:webHidden/>
              </w:rPr>
              <w:instrText xml:space="preserve"> PAGEREF _Toc236230441 \h </w:instrText>
            </w:r>
            <w:r>
              <w:rPr>
                <w:noProof/>
                <w:webHidden/>
              </w:rPr>
            </w:r>
            <w:r>
              <w:rPr>
                <w:noProof/>
                <w:webHidden/>
              </w:rPr>
              <w:fldChar w:fldCharType="separate"/>
            </w:r>
            <w:r>
              <w:rPr>
                <w:noProof/>
                <w:webHidden/>
              </w:rPr>
              <w:t>29</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2" w:history="1">
            <w:r w:rsidRPr="00EA2CDD">
              <w:rPr>
                <w:rStyle w:val="Hyperlink"/>
                <w:rFonts w:cs="Calibri"/>
                <w:noProof/>
              </w:rPr>
              <w:t>6.3 Aturan Monitoring</w:t>
            </w:r>
            <w:r>
              <w:rPr>
                <w:noProof/>
                <w:webHidden/>
              </w:rPr>
              <w:tab/>
            </w:r>
            <w:r>
              <w:rPr>
                <w:noProof/>
                <w:webHidden/>
              </w:rPr>
              <w:fldChar w:fldCharType="begin"/>
            </w:r>
            <w:r>
              <w:rPr>
                <w:noProof/>
                <w:webHidden/>
              </w:rPr>
              <w:instrText xml:space="preserve"> PAGEREF _Toc236230442 \h </w:instrText>
            </w:r>
            <w:r>
              <w:rPr>
                <w:noProof/>
                <w:webHidden/>
              </w:rPr>
            </w:r>
            <w:r>
              <w:rPr>
                <w:noProof/>
                <w:webHidden/>
              </w:rPr>
              <w:fldChar w:fldCharType="separate"/>
            </w:r>
            <w:r>
              <w:rPr>
                <w:noProof/>
                <w:webHidden/>
              </w:rPr>
              <w:t>29</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43" w:history="1">
            <w:r w:rsidRPr="00EA2CDD">
              <w:rPr>
                <w:rStyle w:val="Hyperlink"/>
                <w:rFonts w:cs="Calibri"/>
                <w:noProof/>
              </w:rPr>
              <w:t>7. Database &amp; ERD</w:t>
            </w:r>
            <w:r>
              <w:rPr>
                <w:noProof/>
                <w:webHidden/>
              </w:rPr>
              <w:tab/>
            </w:r>
            <w:r>
              <w:rPr>
                <w:noProof/>
                <w:webHidden/>
              </w:rPr>
              <w:fldChar w:fldCharType="begin"/>
            </w:r>
            <w:r>
              <w:rPr>
                <w:noProof/>
                <w:webHidden/>
              </w:rPr>
              <w:instrText xml:space="preserve"> PAGEREF _Toc236230443 \h </w:instrText>
            </w:r>
            <w:r>
              <w:rPr>
                <w:noProof/>
                <w:webHidden/>
              </w:rPr>
            </w:r>
            <w:r>
              <w:rPr>
                <w:noProof/>
                <w:webHidden/>
              </w:rPr>
              <w:fldChar w:fldCharType="separate"/>
            </w:r>
            <w:r>
              <w:rPr>
                <w:noProof/>
                <w:webHidden/>
              </w:rPr>
              <w:t>31</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4" w:history="1">
            <w:r w:rsidRPr="00EA2CDD">
              <w:rPr>
                <w:rStyle w:val="Hyperlink"/>
                <w:rFonts w:cs="Calibri"/>
                <w:noProof/>
              </w:rPr>
              <w:t>7.1 Entity Relationship Diagram</w:t>
            </w:r>
            <w:r>
              <w:rPr>
                <w:noProof/>
                <w:webHidden/>
              </w:rPr>
              <w:tab/>
            </w:r>
            <w:r>
              <w:rPr>
                <w:noProof/>
                <w:webHidden/>
              </w:rPr>
              <w:fldChar w:fldCharType="begin"/>
            </w:r>
            <w:r>
              <w:rPr>
                <w:noProof/>
                <w:webHidden/>
              </w:rPr>
              <w:instrText xml:space="preserve"> PAGEREF _Toc236230444 \h </w:instrText>
            </w:r>
            <w:r>
              <w:rPr>
                <w:noProof/>
                <w:webHidden/>
              </w:rPr>
            </w:r>
            <w:r>
              <w:rPr>
                <w:noProof/>
                <w:webHidden/>
              </w:rPr>
              <w:fldChar w:fldCharType="separate"/>
            </w:r>
            <w:r>
              <w:rPr>
                <w:noProof/>
                <w:webHidden/>
              </w:rPr>
              <w:t>31</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5" w:history="1">
            <w:r w:rsidRPr="00EA2CDD">
              <w:rPr>
                <w:rStyle w:val="Hyperlink"/>
                <w:rFonts w:cs="Calibri"/>
                <w:noProof/>
              </w:rPr>
              <w:t>7.2 Deskripsi Tabel</w:t>
            </w:r>
            <w:r>
              <w:rPr>
                <w:noProof/>
                <w:webHidden/>
              </w:rPr>
              <w:tab/>
            </w:r>
            <w:r>
              <w:rPr>
                <w:noProof/>
                <w:webHidden/>
              </w:rPr>
              <w:fldChar w:fldCharType="begin"/>
            </w:r>
            <w:r>
              <w:rPr>
                <w:noProof/>
                <w:webHidden/>
              </w:rPr>
              <w:instrText xml:space="preserve"> PAGEREF _Toc236230445 \h </w:instrText>
            </w:r>
            <w:r>
              <w:rPr>
                <w:noProof/>
                <w:webHidden/>
              </w:rPr>
            </w:r>
            <w:r>
              <w:rPr>
                <w:noProof/>
                <w:webHidden/>
              </w:rPr>
              <w:fldChar w:fldCharType="separate"/>
            </w:r>
            <w:r>
              <w:rPr>
                <w:noProof/>
                <w:webHidden/>
              </w:rPr>
              <w:t>32</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6" w:history="1">
            <w:r w:rsidRPr="00EA2CDD">
              <w:rPr>
                <w:rStyle w:val="Hyperlink"/>
                <w:rFonts w:cs="Calibri"/>
                <w:noProof/>
              </w:rPr>
              <w:t>7.3 Urutan Deploy Script SQL</w:t>
            </w:r>
            <w:r>
              <w:rPr>
                <w:noProof/>
                <w:webHidden/>
              </w:rPr>
              <w:tab/>
            </w:r>
            <w:r>
              <w:rPr>
                <w:noProof/>
                <w:webHidden/>
              </w:rPr>
              <w:fldChar w:fldCharType="begin"/>
            </w:r>
            <w:r>
              <w:rPr>
                <w:noProof/>
                <w:webHidden/>
              </w:rPr>
              <w:instrText xml:space="preserve"> PAGEREF _Toc236230446 \h </w:instrText>
            </w:r>
            <w:r>
              <w:rPr>
                <w:noProof/>
                <w:webHidden/>
              </w:rPr>
            </w:r>
            <w:r>
              <w:rPr>
                <w:noProof/>
                <w:webHidden/>
              </w:rPr>
              <w:fldChar w:fldCharType="separate"/>
            </w:r>
            <w:r>
              <w:rPr>
                <w:noProof/>
                <w:webHidden/>
              </w:rPr>
              <w:t>35</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47" w:history="1">
            <w:r w:rsidRPr="00EA2CDD">
              <w:rPr>
                <w:rStyle w:val="Hyperlink"/>
                <w:rFonts w:cs="Calibri"/>
                <w:noProof/>
              </w:rPr>
              <w:t>8. Hak Akses &amp; Peran Pengguna</w:t>
            </w:r>
            <w:r>
              <w:rPr>
                <w:noProof/>
                <w:webHidden/>
              </w:rPr>
              <w:tab/>
            </w:r>
            <w:r>
              <w:rPr>
                <w:noProof/>
                <w:webHidden/>
              </w:rPr>
              <w:fldChar w:fldCharType="begin"/>
            </w:r>
            <w:r>
              <w:rPr>
                <w:noProof/>
                <w:webHidden/>
              </w:rPr>
              <w:instrText xml:space="preserve"> PAGEREF _Toc236230447 \h </w:instrText>
            </w:r>
            <w:r>
              <w:rPr>
                <w:noProof/>
                <w:webHidden/>
              </w:rPr>
            </w:r>
            <w:r>
              <w:rPr>
                <w:noProof/>
                <w:webHidden/>
              </w:rPr>
              <w:fldChar w:fldCharType="separate"/>
            </w:r>
            <w:r>
              <w:rPr>
                <w:noProof/>
                <w:webHidden/>
              </w:rPr>
              <w:t>37</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8" w:history="1">
            <w:r w:rsidRPr="00EA2CDD">
              <w:rPr>
                <w:rStyle w:val="Hyperlink"/>
                <w:rFonts w:cs="Calibri"/>
                <w:noProof/>
              </w:rPr>
              <w:t>8.1 Matrix RBAC</w:t>
            </w:r>
            <w:r>
              <w:rPr>
                <w:noProof/>
                <w:webHidden/>
              </w:rPr>
              <w:tab/>
            </w:r>
            <w:r>
              <w:rPr>
                <w:noProof/>
                <w:webHidden/>
              </w:rPr>
              <w:fldChar w:fldCharType="begin"/>
            </w:r>
            <w:r>
              <w:rPr>
                <w:noProof/>
                <w:webHidden/>
              </w:rPr>
              <w:instrText xml:space="preserve"> PAGEREF _Toc236230448 \h </w:instrText>
            </w:r>
            <w:r>
              <w:rPr>
                <w:noProof/>
                <w:webHidden/>
              </w:rPr>
            </w:r>
            <w:r>
              <w:rPr>
                <w:noProof/>
                <w:webHidden/>
              </w:rPr>
              <w:fldChar w:fldCharType="separate"/>
            </w:r>
            <w:r>
              <w:rPr>
                <w:noProof/>
                <w:webHidden/>
              </w:rPr>
              <w:t>37</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49" w:history="1">
            <w:r w:rsidRPr="00EA2CDD">
              <w:rPr>
                <w:rStyle w:val="Hyperlink"/>
                <w:rFonts w:cs="Calibri"/>
                <w:noProof/>
              </w:rPr>
              <w:t>8.2 Keterangan Peran</w:t>
            </w:r>
            <w:r>
              <w:rPr>
                <w:noProof/>
                <w:webHidden/>
              </w:rPr>
              <w:tab/>
            </w:r>
            <w:r>
              <w:rPr>
                <w:noProof/>
                <w:webHidden/>
              </w:rPr>
              <w:fldChar w:fldCharType="begin"/>
            </w:r>
            <w:r>
              <w:rPr>
                <w:noProof/>
                <w:webHidden/>
              </w:rPr>
              <w:instrText xml:space="preserve"> PAGEREF _Toc236230449 \h </w:instrText>
            </w:r>
            <w:r>
              <w:rPr>
                <w:noProof/>
                <w:webHidden/>
              </w:rPr>
            </w:r>
            <w:r>
              <w:rPr>
                <w:noProof/>
                <w:webHidden/>
              </w:rPr>
              <w:fldChar w:fldCharType="separate"/>
            </w:r>
            <w:r>
              <w:rPr>
                <w:noProof/>
                <w:webHidden/>
              </w:rPr>
              <w:t>37</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50" w:history="1">
            <w:r w:rsidRPr="00EA2CDD">
              <w:rPr>
                <w:rStyle w:val="Hyperlink"/>
                <w:rFonts w:cs="Calibri"/>
                <w:noProof/>
              </w:rPr>
              <w:t>9. Alur Integrasi Sistem</w:t>
            </w:r>
            <w:r>
              <w:rPr>
                <w:noProof/>
                <w:webHidden/>
              </w:rPr>
              <w:tab/>
            </w:r>
            <w:r>
              <w:rPr>
                <w:noProof/>
                <w:webHidden/>
              </w:rPr>
              <w:fldChar w:fldCharType="begin"/>
            </w:r>
            <w:r>
              <w:rPr>
                <w:noProof/>
                <w:webHidden/>
              </w:rPr>
              <w:instrText xml:space="preserve"> PAGEREF _Toc236230450 \h </w:instrText>
            </w:r>
            <w:r>
              <w:rPr>
                <w:noProof/>
                <w:webHidden/>
              </w:rPr>
            </w:r>
            <w:r>
              <w:rPr>
                <w:noProof/>
                <w:webHidden/>
              </w:rPr>
              <w:fldChar w:fldCharType="separate"/>
            </w:r>
            <w:r>
              <w:rPr>
                <w:noProof/>
                <w:webHidden/>
              </w:rPr>
              <w:t>38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51" w:history="1">
            <w:r w:rsidRPr="00EA2CDD">
              <w:rPr>
                <w:rStyle w:val="Hyperlink"/>
                <w:rFonts w:cs="Calibri"/>
                <w:noProof/>
              </w:rPr>
              <w:t>9.1 Posisi Modul dalam Ekosistem</w:t>
            </w:r>
            <w:r>
              <w:rPr>
                <w:noProof/>
                <w:webHidden/>
              </w:rPr>
              <w:tab/>
            </w:r>
            <w:r>
              <w:rPr>
                <w:noProof/>
                <w:webHidden/>
              </w:rPr>
              <w:fldChar w:fldCharType="begin"/>
            </w:r>
            <w:r>
              <w:rPr>
                <w:noProof/>
                <w:webHidden/>
              </w:rPr>
              <w:instrText xml:space="preserve"> PAGEREF _Toc236230451 \h </w:instrText>
            </w:r>
            <w:r>
              <w:rPr>
                <w:noProof/>
                <w:webHidden/>
              </w:rPr>
            </w:r>
            <w:r>
              <w:rPr>
                <w:noProof/>
                <w:webHidden/>
              </w:rPr>
              <w:fldChar w:fldCharType="separate"/>
            </w:r>
            <w:r>
              <w:rPr>
                <w:noProof/>
                <w:webHidden/>
              </w:rPr>
              <w:t>38</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52" w:history="1">
            <w:r w:rsidRPr="00EA2CDD">
              <w:rPr>
                <w:rStyle w:val="Hyperlink"/>
                <w:rFonts w:cs="Calibri"/>
                <w:noProof/>
              </w:rPr>
              <w:t>9.2 Keterkaitan dengan FSD Lain</w:t>
            </w:r>
            <w:r>
              <w:rPr>
                <w:noProof/>
                <w:webHidden/>
              </w:rPr>
              <w:tab/>
            </w:r>
            <w:r>
              <w:rPr>
                <w:noProof/>
                <w:webHidden/>
              </w:rPr>
              <w:fldChar w:fldCharType="begin"/>
            </w:r>
            <w:r>
              <w:rPr>
                <w:noProof/>
                <w:webHidden/>
              </w:rPr>
              <w:instrText xml:space="preserve"> PAGEREF _Toc236230452 \h </w:instrText>
            </w:r>
            <w:r>
              <w:rPr>
                <w:noProof/>
                <w:webHidden/>
              </w:rPr>
            </w:r>
            <w:r>
              <w:rPr>
                <w:noProof/>
                <w:webHidden/>
              </w:rPr>
              <w:fldChar w:fldCharType="separate"/>
            </w:r>
            <w:r>
              <w:rPr>
                <w:noProof/>
                <w:webHidden/>
              </w:rPr>
              <w:t>39</w:t>
            </w:r>
            <w:r>
              <w:rPr>
                <w:noProof/>
                <w:webHidden/>
              </w:rPr>
              <w:fldChar w:fldCharType="end"/>
            </w:r>
          </w:hyperlink>
        </w:p>
        <w:p w:rsidR="00B1066F" w:rsidRDefault="00B1066F">
          <w:pPr>
            <w:pStyle w:val="TOC2"/>
            <w:tabs>
              <w:tab w:val="right" w:leader="dot" w:pos="9350"/>
            </w:tabs>
            <w:rPr>
              <w:rFonts w:asciiTheme="minorHAnsi" w:hAnsiTheme="minorHAnsi"/>
              <w:noProof/>
            </w:rPr>
          </w:pPr>
          <w:hyperlink w:anchor="_Toc236230453" w:history="1">
            <w:r w:rsidRPr="00EA2CDD">
              <w:rPr>
                <w:rStyle w:val="Hyperlink"/>
                <w:rFonts w:cs="Calibri"/>
                <w:noProof/>
              </w:rPr>
              <w:t>10. Appendix</w:t>
            </w:r>
            <w:r>
              <w:rPr>
                <w:noProof/>
                <w:webHidden/>
              </w:rPr>
              <w:tab/>
            </w:r>
            <w:r>
              <w:rPr>
                <w:noProof/>
                <w:webHidden/>
              </w:rPr>
              <w:fldChar w:fldCharType="begin"/>
            </w:r>
            <w:r>
              <w:rPr>
                <w:noProof/>
                <w:webHidden/>
              </w:rPr>
              <w:instrText xml:space="preserve"> PAGEREF _Toc236230453 \h </w:instrText>
            </w:r>
            <w:r>
              <w:rPr>
                <w:noProof/>
                <w:webHidden/>
              </w:rPr>
            </w:r>
            <w:r>
              <w:rPr>
                <w:noProof/>
                <w:webHidden/>
              </w:rPr>
              <w:fldChar w:fldCharType="separate"/>
            </w:r>
            <w:r>
              <w:rPr>
                <w:noProof/>
                <w:webHidden/>
              </w:rPr>
              <w:t>40</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54" w:history="1">
            <w:r w:rsidRPr="00EA2CDD">
              <w:rPr>
                <w:rStyle w:val="Hyperlink"/>
                <w:rFonts w:cs="Calibri"/>
                <w:noProof/>
              </w:rPr>
              <w:t>10.1 Glosarium</w:t>
            </w:r>
            <w:r>
              <w:rPr>
                <w:noProof/>
                <w:webHidden/>
              </w:rPr>
              <w:tab/>
            </w:r>
            <w:r>
              <w:rPr>
                <w:noProof/>
                <w:webHidden/>
              </w:rPr>
              <w:fldChar w:fldCharType="begin"/>
            </w:r>
            <w:r>
              <w:rPr>
                <w:noProof/>
                <w:webHidden/>
              </w:rPr>
              <w:instrText xml:space="preserve"> PAGEREF _Toc236230454 \h </w:instrText>
            </w:r>
            <w:r>
              <w:rPr>
                <w:noProof/>
                <w:webHidden/>
              </w:rPr>
            </w:r>
            <w:r>
              <w:rPr>
                <w:noProof/>
                <w:webHidden/>
              </w:rPr>
              <w:fldChar w:fldCharType="separate"/>
            </w:r>
            <w:r>
              <w:rPr>
                <w:noProof/>
                <w:webHidden/>
              </w:rPr>
              <w:t>40</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55" w:history="1">
            <w:r w:rsidRPr="00EA2CDD">
              <w:rPr>
                <w:rStyle w:val="Hyperlink"/>
                <w:rFonts w:cs="Calibri"/>
                <w:noProof/>
              </w:rPr>
              <w:t>10.2 Query Pantauan Cepat (DBA / IT)</w:t>
            </w:r>
            <w:r>
              <w:rPr>
                <w:noProof/>
                <w:webHidden/>
              </w:rPr>
              <w:tab/>
            </w:r>
            <w:r>
              <w:rPr>
                <w:noProof/>
                <w:webHidden/>
              </w:rPr>
              <w:fldChar w:fldCharType="begin"/>
            </w:r>
            <w:r>
              <w:rPr>
                <w:noProof/>
                <w:webHidden/>
              </w:rPr>
              <w:instrText xml:space="preserve"> PAGEREF _Toc236230455 \h </w:instrText>
            </w:r>
            <w:r>
              <w:rPr>
                <w:noProof/>
                <w:webHidden/>
              </w:rPr>
            </w:r>
            <w:r>
              <w:rPr>
                <w:noProof/>
                <w:webHidden/>
              </w:rPr>
              <w:fldChar w:fldCharType="separate"/>
            </w:r>
            <w:r>
              <w:rPr>
                <w:noProof/>
                <w:webHidden/>
              </w:rPr>
              <w:t>40</w:t>
            </w:r>
            <w:r>
              <w:rPr>
                <w:noProof/>
                <w:webHidden/>
              </w:rPr>
              <w:fldChar w:fldCharType="end"/>
            </w:r>
          </w:hyperlink>
        </w:p>
        <w:p w:rsidR="00B1066F" w:rsidRDefault="00B1066F">
          <w:pPr>
            <w:pStyle w:val="TOC3"/>
            <w:tabs>
              <w:tab w:val="right" w:leader="dot" w:pos="9350"/>
            </w:tabs>
            <w:rPr>
              <w:rFonts w:asciiTheme="minorHAnsi" w:hAnsiTheme="minorHAnsi"/>
              <w:noProof/>
            </w:rPr>
          </w:pPr>
          <w:hyperlink w:anchor="_Toc236230456" w:history="1">
            <w:r w:rsidRPr="00EA2CDD">
              <w:rPr>
                <w:rStyle w:val="Hyperlink"/>
                <w:rFonts w:cs="Calibri"/>
                <w:noProof/>
              </w:rPr>
              <w:t>10.3 Open Points (FSD Berikutnya)</w:t>
            </w:r>
            <w:r>
              <w:rPr>
                <w:noProof/>
                <w:webHidden/>
              </w:rPr>
              <w:tab/>
            </w:r>
            <w:r>
              <w:rPr>
                <w:noProof/>
                <w:webHidden/>
              </w:rPr>
              <w:fldChar w:fldCharType="begin"/>
            </w:r>
            <w:r>
              <w:rPr>
                <w:noProof/>
                <w:webHidden/>
              </w:rPr>
              <w:instrText xml:space="preserve"> PAGEREF _Toc236230456 \h </w:instrText>
            </w:r>
            <w:r>
              <w:rPr>
                <w:noProof/>
                <w:webHidden/>
              </w:rPr>
            </w:r>
            <w:r>
              <w:rPr>
                <w:noProof/>
                <w:webHidden/>
              </w:rPr>
              <w:fldChar w:fldCharType="separate"/>
            </w:r>
            <w:r>
              <w:rPr>
                <w:noProof/>
                <w:webHidden/>
              </w:rPr>
              <w:t>41</w:t>
            </w:r>
            <w:r>
              <w:rPr>
                <w:noProof/>
                <w:webHidden/>
              </w:rPr>
              <w:fldChar w:fldCharType="end"/>
            </w:r>
          </w:hyperlink>
        </w:p>
        <w:p w:rsidR="00A67623" w:rsidRDefault="00672F0A">
          <w:r>
            <w:fldChar w:fldCharType="end"/>
          </w:r>
        </w:p>
      </w:sdtContent>
    </w:sdt>
    <w:p w:rsidR="001E7FCE" w:rsidRDefault="00C518FA">
      <w:bookmarkStart w:id="3" w:name="pendahuluan"/>
      <w:r>
        <w:br w:type="page"/>
      </w:r>
    </w:p>
    <w:p w:rsidR="001E7FCE" w:rsidRDefault="00C518FA">
      <w:pPr>
        <w:pStyle w:val="Heading2"/>
      </w:pPr>
      <w:bookmarkStart w:id="4" w:name="_Toc236230411"/>
      <w:r>
        <w:rPr>
          <w:rFonts w:ascii="Calibri" w:hAnsi="Calibri" w:cs="Calibri"/>
          <w:sz w:val="36"/>
        </w:rPr>
        <w:lastRenderedPageBreak/>
        <w:t>1. Pendahuluan</w:t>
      </w:r>
      <w:bookmarkEnd w:id="4"/>
    </w:p>
    <w:p w:rsidR="001E7FCE" w:rsidRDefault="00C518FA">
      <w:pPr>
        <w:pStyle w:val="Heading3"/>
      </w:pPr>
      <w:bookmarkStart w:id="5" w:name="latar-belakang"/>
      <w:bookmarkStart w:id="6" w:name="_Toc236230412"/>
      <w:r>
        <w:rPr>
          <w:rFonts w:ascii="Calibri" w:hAnsi="Calibri" w:cs="Calibri"/>
          <w:sz w:val="30"/>
        </w:rPr>
        <w:t>1.1 Latar Belakang</w:t>
      </w:r>
      <w:bookmarkEnd w:id="6"/>
    </w:p>
    <w:p w:rsidR="001E7FCE" w:rsidRDefault="00C518FA">
      <w:r>
        <w:rPr>
          <w:rFonts w:cs="Calibri"/>
        </w:rPr>
        <w:t xml:space="preserve">Setiap hari kerja, </w:t>
      </w:r>
      <w:r>
        <w:rPr>
          <w:rFonts w:cs="Calibri"/>
          <w:b/>
          <w:bCs/>
        </w:rPr>
        <w:t>PT Enseval Putera Megatrading (EPM)</w:t>
      </w:r>
      <w:r>
        <w:rPr>
          <w:rFonts w:cs="Calibri"/>
        </w:rPr>
        <w:t xml:space="preserve"> melalui sistem </w:t>
      </w:r>
      <w:r>
        <w:rPr>
          <w:rFonts w:cs="Calibri"/>
        </w:rPr>
        <w:t>www.aries.enseval.com menerbitkan file CSV bernama LISTING_CLAIM_ yyMMdd.csv. File ini berisi realisasi klaim/listing per cabang (Branch) yang menjadi dasar pantauan nilai Development Fund (DF) Subdistributor.</w:t>
      </w:r>
    </w:p>
    <w:p w:rsidR="001E7FCE" w:rsidRDefault="00C518FA">
      <w:pPr>
        <w:pStyle w:val="BodyText"/>
      </w:pPr>
      <w:r>
        <w:rPr>
          <w:rFonts w:cs="Calibri"/>
        </w:rPr>
        <w:t xml:space="preserve">Saat ini proses pantauan masih </w:t>
      </w:r>
      <w:r>
        <w:rPr>
          <w:rFonts w:cs="Calibri"/>
          <w:b/>
          <w:bCs/>
        </w:rPr>
        <w:t>sepenuhnya manu</w:t>
      </w:r>
      <w:r>
        <w:rPr>
          <w:rFonts w:cs="Calibri"/>
          <w:b/>
          <w:bCs/>
        </w:rPr>
        <w:t>al</w:t>
      </w:r>
      <w:r>
        <w:rPr>
          <w:rFonts w:cs="Calibri"/>
        </w:rPr>
        <w:t>. User harus login ke website www.aries.enseval.com, mencari file LISTING_CLAIM, mengunduhnya, lalu mencocokkan data branch/nilai satu per satu (sering memakai Excel). Proses ini memakan waktu, rawan salah cocok, tidak ada audit trail di database, dan ti</w:t>
      </w:r>
      <w:r>
        <w:rPr>
          <w:rFonts w:cs="Calibri"/>
        </w:rPr>
        <w:t>dak tersedia pantauan rekap terpusat di MAVEN.</w:t>
      </w:r>
    </w:p>
    <w:p w:rsidR="001E7FCE" w:rsidRDefault="00C518FA">
      <w:pPr>
        <w:pStyle w:val="BodyText"/>
      </w:pPr>
      <w:r>
        <w:rPr>
          <w:rFonts w:cs="Calibri"/>
        </w:rPr>
        <w:t xml:space="preserve">Modul </w:t>
      </w:r>
      <w:r>
        <w:rPr>
          <w:rFonts w:cs="Calibri"/>
          <w:b/>
          <w:bCs/>
        </w:rPr>
        <w:t>Claim EPM Sync</w:t>
      </w:r>
      <w:r>
        <w:rPr>
          <w:rFonts w:cs="Calibri"/>
        </w:rPr>
        <w:t xml:space="preserve"> mengotomasi pengambilan dan penyimpanan file tersebut ke dalam sistem </w:t>
      </w:r>
      <w:r>
        <w:rPr>
          <w:rFonts w:cs="Calibri"/>
          <w:b/>
          <w:bCs/>
        </w:rPr>
        <w:t>MAVEN</w:t>
      </w:r>
      <w:r>
        <w:rPr>
          <w:rFonts w:cs="Calibri"/>
        </w:rPr>
        <w:t xml:space="preserve"> menggunakan Hangfire sebagai scheduler dan PostgreSQL sebagai penyimpanan data terpusat. Hasilnya, setiap file C</w:t>
      </w:r>
      <w:r>
        <w:rPr>
          <w:rFonts w:cs="Calibri"/>
        </w:rPr>
        <w:t>SV yang berhasil diingest langsung tersedia sebagai data terstruktur di database — baris per baris transaksi tersimpan di trClaimEpmDetail, dan rekap harian per ShipTo (+ atribut branch) tersimpan di trClaimEpmDailyBalance — yang dapat dibaca langsung oleh</w:t>
      </w:r>
      <w:r>
        <w:rPr>
          <w:rFonts w:cs="Calibri"/>
        </w:rPr>
        <w:t xml:space="preserve"> halaman Monitoring Claim EPM.</w:t>
      </w:r>
    </w:p>
    <w:p w:rsidR="001E7FCE" w:rsidRDefault="00C518FA">
      <w:pPr>
        <w:pStyle w:val="Heading3"/>
      </w:pPr>
      <w:bookmarkStart w:id="7" w:name="tujuan-dokumen"/>
      <w:bookmarkStart w:id="8" w:name="_Toc236230413"/>
      <w:bookmarkEnd w:id="1"/>
      <w:r>
        <w:rPr>
          <w:rFonts w:ascii="Calibri" w:hAnsi="Calibri" w:cs="Calibri"/>
          <w:sz w:val="30"/>
        </w:rPr>
        <w:t>1.2 Tujuan Dokumen</w:t>
      </w:r>
      <w:bookmarkEnd w:id="8"/>
    </w:p>
    <w:p w:rsidR="001E7FCE" w:rsidRDefault="00C518FA">
      <w:r>
        <w:rPr>
          <w:rFonts w:cs="Calibri"/>
        </w:rPr>
        <w:t>Dokumen ini bertujuan untuk:</w:t>
      </w:r>
    </w:p>
    <w:p w:rsidR="001E7FCE" w:rsidRDefault="00C518FA">
      <w:pPr>
        <w:numPr>
          <w:ilvl w:val="0"/>
          <w:numId w:val="16"/>
        </w:numPr>
      </w:pPr>
      <w:r>
        <w:rPr>
          <w:rFonts w:cs="Calibri"/>
        </w:rPr>
        <w:t>Menjelaskan fungsionalitas lengkap modul Monitoring Subdist di sistem MAVEN (ingest Aries Enseval + UI pantauan).</w:t>
      </w:r>
    </w:p>
    <w:p w:rsidR="001E7FCE" w:rsidRDefault="00C518FA">
      <w:pPr>
        <w:numPr>
          <w:ilvl w:val="0"/>
          <w:numId w:val="16"/>
        </w:numPr>
      </w:pPr>
      <w:r>
        <w:rPr>
          <w:rFonts w:cs="Calibri"/>
        </w:rPr>
        <w:t xml:space="preserve">Menjadi acuan </w:t>
      </w:r>
      <w:r>
        <w:rPr>
          <w:rFonts w:cs="Calibri"/>
          <w:i/>
          <w:iCs/>
        </w:rPr>
        <w:t>development reference</w:t>
      </w:r>
      <w:r>
        <w:rPr>
          <w:rFonts w:cs="Calibri"/>
        </w:rPr>
        <w:t xml:space="preserve"> dan acuan operasional tim I</w:t>
      </w:r>
      <w:r>
        <w:rPr>
          <w:rFonts w:cs="Calibri"/>
        </w:rPr>
        <w:t>T KN.</w:t>
      </w:r>
    </w:p>
    <w:p w:rsidR="001E7FCE" w:rsidRDefault="00C518FA">
      <w:pPr>
        <w:numPr>
          <w:ilvl w:val="0"/>
          <w:numId w:val="16"/>
        </w:numPr>
      </w:pPr>
      <w:r>
        <w:rPr>
          <w:rFonts w:cs="Calibri"/>
        </w:rPr>
        <w:t>Mendeskripsikan alur proses ingest, spesifikasi teknis, struktur data, serta aturan bisnis yang berlaku.</w:t>
      </w:r>
    </w:p>
    <w:p w:rsidR="001E7FCE" w:rsidRDefault="00C518FA">
      <w:pPr>
        <w:numPr>
          <w:ilvl w:val="0"/>
          <w:numId w:val="16"/>
        </w:numPr>
      </w:pPr>
      <w:r>
        <w:rPr>
          <w:rFonts w:cs="Calibri"/>
        </w:rPr>
        <w:t>Menjadi bahan approval dan serah terima fitur kepada stakeholder bisnis.</w:t>
      </w:r>
    </w:p>
    <w:p w:rsidR="001E7FCE" w:rsidRDefault="00C518FA">
      <w:pPr>
        <w:pStyle w:val="Heading3"/>
      </w:pPr>
      <w:bookmarkStart w:id="9" w:name="ruang-lingkup"/>
      <w:bookmarkStart w:id="10" w:name="_Toc236230414"/>
      <w:r>
        <w:rPr>
          <w:rFonts w:ascii="Calibri" w:hAnsi="Calibri" w:cs="Calibri"/>
          <w:sz w:val="30"/>
        </w:rPr>
        <w:t>1.3 Ruang Lingkup</w:t>
      </w:r>
      <w:bookmarkEnd w:id="10"/>
    </w:p>
    <w:p w:rsidR="001E7FCE" w:rsidRDefault="00C518FA">
      <w:r>
        <w:rPr>
          <w:rFonts w:cs="Calibri"/>
        </w:rPr>
        <w:t>Dokumen ini mencakup tiga cakupan fungsional utama:</w:t>
      </w:r>
    </w:p>
    <w:p w:rsidR="001E7FCE" w:rsidRDefault="00C518FA">
      <w:pPr>
        <w:numPr>
          <w:ilvl w:val="0"/>
          <w:numId w:val="17"/>
        </w:numPr>
      </w:pPr>
      <w:r>
        <w:rPr>
          <w:rFonts w:cs="Calibri"/>
          <w:b/>
          <w:bCs/>
        </w:rPr>
        <w:t>Ha</w:t>
      </w:r>
      <w:r>
        <w:rPr>
          <w:rFonts w:cs="Calibri"/>
          <w:b/>
          <w:bCs/>
        </w:rPr>
        <w:t>ngfire Job Ingest</w:t>
      </w:r>
      <w:r>
        <w:rPr>
          <w:rFonts w:cs="Calibri"/>
        </w:rPr>
        <w:t xml:space="preserve"> — scheduled job harian yang mengambil file dari Aries WebDAV, mem-parsing CSV, dan menyimpan data ke PostgreSQL.</w:t>
      </w:r>
    </w:p>
    <w:p w:rsidR="001E7FCE" w:rsidRDefault="00C518FA">
      <w:pPr>
        <w:numPr>
          <w:ilvl w:val="0"/>
          <w:numId w:val="17"/>
        </w:numPr>
      </w:pPr>
      <w:r>
        <w:rPr>
          <w:rFonts w:cs="Calibri"/>
          <w:b/>
          <w:bCs/>
        </w:rPr>
        <w:t>API Trigger</w:t>
      </w:r>
      <w:r>
        <w:rPr>
          <w:rFonts w:cs="Calibri"/>
        </w:rPr>
        <w:t xml:space="preserve"> — endpoint untuk mendaftarkan, memicu manual, dan memantau status job Claim EPM Sync.</w:t>
      </w:r>
    </w:p>
    <w:p w:rsidR="001E7FCE" w:rsidRDefault="00C518FA">
      <w:pPr>
        <w:numPr>
          <w:ilvl w:val="0"/>
          <w:numId w:val="17"/>
        </w:numPr>
      </w:pPr>
      <w:r>
        <w:rPr>
          <w:rFonts w:cs="Calibri"/>
          <w:b/>
          <w:bCs/>
        </w:rPr>
        <w:t xml:space="preserve">Halaman Monitoring Subdist </w:t>
      </w:r>
      <w:r>
        <w:rPr>
          <w:rFonts w:cs="Calibri"/>
          <w:b/>
          <w:bCs/>
        </w:rPr>
        <w:t>(Claim EPM)</w:t>
      </w:r>
      <w:r>
        <w:rPr>
          <w:rFonts w:cs="Calibri"/>
        </w:rPr>
        <w:t xml:space="preserve"> — tampilan UI di MAVEN untuk memantau hasil ingest (rekap </w:t>
      </w:r>
      <w:r>
        <w:rPr>
          <w:rFonts w:cs="Calibri"/>
          <w:b/>
          <w:bCs/>
        </w:rPr>
        <w:t>Parent-only</w:t>
      </w:r>
      <w:r>
        <w:rPr>
          <w:rFonts w:cs="Calibri"/>
        </w:rPr>
        <w:t xml:space="preserve"> per ShipTo, Total grup Parent+Child, perbandingan harian, drill-down detail per ShipTo dibuka).</w:t>
      </w:r>
    </w:p>
    <w:p w:rsidR="001E7FCE" w:rsidRDefault="00C518FA">
      <w:r>
        <w:rPr>
          <w:rFonts w:cs="Calibri"/>
        </w:rPr>
        <w:lastRenderedPageBreak/>
        <w:t xml:space="preserve">Berikut ini adalah yang </w:t>
      </w:r>
      <w:r>
        <w:rPr>
          <w:rFonts w:cs="Calibri"/>
          <w:b/>
          <w:bCs/>
        </w:rPr>
        <w:t>di luar cakupan</w:t>
      </w:r>
      <w:r>
        <w:rPr>
          <w:rFonts w:cs="Calibri"/>
        </w:rPr>
        <w:t xml:space="preserve"> modul ini:</w:t>
      </w:r>
    </w:p>
    <w:tbl>
      <w:tblPr>
        <w:tblStyle w:val="TableGrid"/>
        <w:tblW w:w="5000" w:type="pct"/>
        <w:tblLayout w:type="fixed"/>
        <w:tblLook w:val="0020" w:firstRow="1" w:lastRow="0" w:firstColumn="0" w:lastColumn="0" w:noHBand="0" w:noVBand="0"/>
      </w:tblPr>
      <w:tblGrid>
        <w:gridCol w:w="4097"/>
        <w:gridCol w:w="5543"/>
      </w:tblGrid>
      <w:tr w:rsidR="001E7FCE">
        <w:trPr>
          <w:tblHeader/>
        </w:trPr>
        <w:tc>
          <w:tcPr>
            <w:tcW w:w="40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Item</w:t>
            </w:r>
          </w:p>
        </w:tc>
        <w:tc>
          <w:tcPr>
            <w:tcW w:w="54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Inject delta saldo DF ke BI</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Ditangani modul terpisah (FSD Inject Delta BI)</w:t>
            </w:r>
          </w:p>
        </w:tc>
      </w:tr>
      <w:tr w:rsidR="001E7FCE">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Klaim operasional Subdist</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Ditangani KICAO KDS</w:t>
            </w:r>
          </w:p>
        </w:tc>
      </w:tr>
      <w:tr w:rsidR="001E7FCE">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Persetujuan / approval klaim</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Di luar sistem MAVEN</w:t>
            </w:r>
          </w:p>
        </w:tc>
      </w:tr>
      <w:tr w:rsidR="001E7FCE">
        <w:tc>
          <w:tcPr>
            <w:tcW w:w="40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Konfigurasi Master Mapping Subdist</w:t>
            </w:r>
          </w:p>
        </w:tc>
        <w:tc>
          <w:tcPr>
            <w:tcW w:w="54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Ditangani modul Master Data MAVEN</w:t>
            </w:r>
          </w:p>
        </w:tc>
      </w:tr>
    </w:tbl>
    <w:p w:rsidR="001E7FCE" w:rsidRDefault="00C518FA">
      <w:pPr>
        <w:pStyle w:val="BodyText"/>
        <w:jc w:val="center"/>
      </w:pPr>
      <w:r>
        <w:rPr>
          <w:rFonts w:cs="Calibri"/>
          <w:i/>
          <w:iCs/>
        </w:rPr>
        <w:t xml:space="preserve">Tabel 1.3.1 </w:t>
      </w:r>
      <w:r>
        <w:rPr>
          <w:rFonts w:cs="Calibri"/>
          <w:i/>
          <w:iCs/>
        </w:rPr>
        <w:t>— Item</w:t>
      </w:r>
    </w:p>
    <w:p w:rsidR="001E7FCE" w:rsidRDefault="00C518FA">
      <w:pPr>
        <w:pStyle w:val="Heading3"/>
      </w:pPr>
      <w:bookmarkStart w:id="11" w:name="stakeholder"/>
      <w:bookmarkStart w:id="12" w:name="_Toc236230415"/>
      <w:bookmarkEnd w:id="3"/>
      <w:r>
        <w:rPr>
          <w:rFonts w:ascii="Calibri" w:hAnsi="Calibri" w:cs="Calibri"/>
          <w:sz w:val="30"/>
        </w:rPr>
        <w:t>1.4 Stakeholder</w:t>
      </w:r>
      <w:bookmarkEnd w:id="12"/>
    </w:p>
    <w:tbl>
      <w:tblPr>
        <w:tblStyle w:val="TableGrid"/>
        <w:tblW w:w="5000" w:type="pct"/>
        <w:tblLayout w:type="fixed"/>
        <w:tblLook w:val="0020" w:firstRow="1" w:lastRow="0" w:firstColumn="0" w:lastColumn="0" w:noHBand="0" w:noVBand="0"/>
      </w:tblPr>
      <w:tblGrid>
        <w:gridCol w:w="1763"/>
        <w:gridCol w:w="3524"/>
        <w:gridCol w:w="4353"/>
      </w:tblGrid>
      <w:tr w:rsidR="001E7FCE">
        <w:trPr>
          <w:tblHeader/>
        </w:trPr>
        <w:tc>
          <w:tcPr>
            <w:tcW w:w="174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Peran</w:t>
            </w:r>
          </w:p>
        </w:tc>
        <w:tc>
          <w:tcPr>
            <w:tcW w:w="34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Tim / Divisi</w:t>
            </w:r>
          </w:p>
        </w:tc>
        <w:tc>
          <w:tcPr>
            <w:tcW w:w="430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Keterlibatan</w:t>
            </w:r>
          </w:p>
        </w:tc>
      </w:tr>
      <w:tr w:rsidR="001E7FCE">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Business Owner</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Commercial Sales Development (CSD)</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Validasi kebutuhan, pantau realisasi claim</w:t>
            </w:r>
          </w:p>
        </w:tc>
      </w:tr>
      <w:tr w:rsidR="001E7FCE">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Financial Analyst</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Accounting</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Verifikasi angka rekap harian vs EPM</w:t>
            </w:r>
          </w:p>
        </w:tc>
      </w:tr>
      <w:tr w:rsidR="001E7FCE">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IT Developer</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IT KN</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Pengembangan dan implementasi sistem</w:t>
            </w:r>
          </w:p>
        </w:tc>
      </w:tr>
      <w:tr w:rsidR="001E7FCE">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IT Product Owner</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IT KN</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Review arsitektur dan delivery</w:t>
            </w:r>
          </w:p>
        </w:tc>
      </w:tr>
      <w:tr w:rsidR="001E7FCE">
        <w:tc>
          <w:tcPr>
            <w:tcW w:w="17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Operasional</w:t>
            </w:r>
          </w:p>
        </w:tc>
        <w:tc>
          <w:tcPr>
            <w:tcW w:w="3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Commercial Sales Development</w:t>
            </w:r>
          </w:p>
        </w:tc>
        <w:tc>
          <w:tcPr>
            <w:tcW w:w="4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Trigger manual bila file terlambat</w:t>
            </w:r>
          </w:p>
        </w:tc>
      </w:tr>
    </w:tbl>
    <w:p w:rsidR="001E7FCE" w:rsidRDefault="00C518FA">
      <w:pPr>
        <w:pStyle w:val="BodyText"/>
        <w:jc w:val="center"/>
      </w:pPr>
      <w:r>
        <w:rPr>
          <w:rFonts w:cs="Calibri"/>
          <w:i/>
          <w:iCs/>
        </w:rPr>
        <w:t>Tabel 1.4.1 — Peran</w:t>
      </w:r>
    </w:p>
    <w:p w:rsidR="001E7FCE" w:rsidRDefault="00C518FA">
      <w:r>
        <w:rPr>
          <w:rFonts w:cs="Calibri"/>
        </w:rPr>
        <w:pict>
          <v:rect id="_x0000_i1025" style="width:0;height:1.5pt" o:hralign="center" o:hrstd="t" o:hr="t"/>
        </w:pict>
      </w:r>
    </w:p>
    <w:p w:rsidR="001E7FCE" w:rsidRDefault="00C518FA">
      <w:bookmarkStart w:id="13" w:name="business-flow"/>
      <w:bookmarkEnd w:id="5"/>
      <w:bookmarkEnd w:id="7"/>
      <w:r>
        <w:br w:type="page"/>
      </w:r>
    </w:p>
    <w:p w:rsidR="001E7FCE" w:rsidRDefault="00C518FA">
      <w:pPr>
        <w:pStyle w:val="Heading2"/>
      </w:pPr>
      <w:bookmarkStart w:id="14" w:name="_Toc236230416"/>
      <w:r>
        <w:rPr>
          <w:rFonts w:ascii="Calibri" w:hAnsi="Calibri" w:cs="Calibri"/>
          <w:sz w:val="36"/>
        </w:rPr>
        <w:lastRenderedPageBreak/>
        <w:t>2. Business Flow</w:t>
      </w:r>
      <w:bookmarkEnd w:id="14"/>
    </w:p>
    <w:p w:rsidR="001E7FCE" w:rsidRDefault="00C518FA">
      <w:pPr>
        <w:pStyle w:val="Heading3"/>
      </w:pPr>
      <w:bookmarkStart w:id="15" w:name="konteks-bisnis"/>
      <w:bookmarkStart w:id="16" w:name="_Toc236230417"/>
      <w:r>
        <w:rPr>
          <w:rFonts w:ascii="Calibri" w:hAnsi="Calibri" w:cs="Calibri"/>
          <w:sz w:val="30"/>
        </w:rPr>
        <w:t>2.1 Konteks Bisnis</w:t>
      </w:r>
      <w:bookmarkEnd w:id="16"/>
    </w:p>
    <w:p w:rsidR="001E7FCE" w:rsidRDefault="00C518FA">
      <w:r>
        <w:rPr>
          <w:rFonts w:cs="Calibri"/>
        </w:rPr>
        <w:t xml:space="preserve">Bayangkan EPM setiap hari mengeluarkan “laporan listing klaim” (CSV). Modul ini otomatis mengambil dan menyimpan isi laporan itu ke database MAVEN. Hasilnya langsung bisa dibaca tim CSD dan FA untuk memantau realisasi klaim per SubDist tanpa perlu membuka </w:t>
      </w:r>
      <w:r>
        <w:rPr>
          <w:rFonts w:cs="Calibri"/>
        </w:rPr>
        <w:t>file CSV secara manual.</w:t>
      </w:r>
    </w:p>
    <w:p w:rsidR="001E7FCE" w:rsidRDefault="00C518FA">
      <w:pPr>
        <w:pStyle w:val="BodyText"/>
      </w:pPr>
      <w:r>
        <w:rPr>
          <w:rFonts w:cs="Calibri"/>
          <w:b/>
          <w:bCs/>
        </w:rPr>
        <w:t>Analogi:</w:t>
      </w:r>
      <w:r>
        <w:rPr>
          <w:rFonts w:cs="Calibri"/>
        </w:rPr>
        <w:t xml:space="preserve"> Jika saldo DF di BI seperti </w:t>
      </w:r>
      <w:r>
        <w:rPr>
          <w:rFonts w:cs="Calibri"/>
          <w:i/>
          <w:iCs/>
        </w:rPr>
        <w:t>buku rekening</w:t>
      </w:r>
      <w:r>
        <w:rPr>
          <w:rFonts w:cs="Calibri"/>
        </w:rPr>
        <w:t xml:space="preserve">, modul ini seperti </w:t>
      </w:r>
      <w:r>
        <w:rPr>
          <w:rFonts w:cs="Calibri"/>
          <w:i/>
          <w:iCs/>
        </w:rPr>
        <w:t>laporan mutasi dari bank pihak EPM</w:t>
      </w:r>
      <w:r>
        <w:rPr>
          <w:rFonts w:cs="Calibri"/>
        </w:rPr>
        <w:t xml:space="preserve"> — angka datang setiap hari, disimpan rapi, dan bisa dibandingkan dengan hari sebelumnya.</w:t>
      </w:r>
    </w:p>
    <w:p w:rsidR="001E7FCE" w:rsidRDefault="00C518FA">
      <w:pPr>
        <w:pStyle w:val="Heading3"/>
      </w:pPr>
      <w:bookmarkStart w:id="17" w:name="alur-as-is-proses-manual-saat-ini"/>
      <w:bookmarkStart w:id="18" w:name="_Toc236230418"/>
      <w:bookmarkEnd w:id="9"/>
      <w:r>
        <w:rPr>
          <w:rFonts w:ascii="Calibri" w:hAnsi="Calibri" w:cs="Calibri"/>
          <w:sz w:val="30"/>
        </w:rPr>
        <w:t>2.2 Alur As-Is (Proses Manual Saat Ini</w:t>
      </w:r>
      <w:r>
        <w:rPr>
          <w:rFonts w:ascii="Calibri" w:hAnsi="Calibri" w:cs="Calibri"/>
          <w:sz w:val="30"/>
        </w:rPr>
        <w:t>)</w:t>
      </w:r>
      <w:bookmarkEnd w:id="18"/>
    </w:p>
    <w:p w:rsidR="001E7FCE" w:rsidRDefault="00C518FA">
      <w:r>
        <w:rPr>
          <w:rFonts w:cs="Calibri"/>
        </w:rPr>
        <w:t xml:space="preserve">Proses As-Is </w:t>
      </w:r>
      <w:r>
        <w:rPr>
          <w:rFonts w:cs="Calibri"/>
          <w:b/>
          <w:bCs/>
        </w:rPr>
        <w:t>tidak</w:t>
      </w:r>
      <w:r>
        <w:rPr>
          <w:rFonts w:cs="Calibri"/>
        </w:rPr>
        <w:t xml:space="preserve"> memakai Windows Scheduler maupun tool otomatis. Semua langkah dilakukan manual oleh user bisnis.</w:t>
      </w:r>
    </w:p>
    <w:p w:rsidR="001E7FCE" w:rsidRDefault="00C518FA">
      <w:pPr>
        <w:pStyle w:val="BodyText"/>
      </w:pPr>
      <w:r>
        <w:rPr>
          <w:rFonts w:cs="Calibri"/>
          <w:b/>
          <w:bCs/>
        </w:rPr>
        <w:t>Lane (urutan kiri → kanan):</w:t>
      </w:r>
    </w:p>
    <w:tbl>
      <w:tblPr>
        <w:tblStyle w:val="TableGrid"/>
        <w:tblW w:w="0" w:type="auto"/>
        <w:tblLayout w:type="fixed"/>
        <w:tblLook w:val="0020" w:firstRow="1" w:lastRow="0" w:firstColumn="0" w:lastColumn="0" w:noHBand="0" w:noVBand="0"/>
      </w:tblPr>
      <w:tblGrid>
        <w:gridCol w:w="853"/>
        <w:gridCol w:w="995"/>
        <w:gridCol w:w="2985"/>
        <w:gridCol w:w="1137"/>
        <w:gridCol w:w="3554"/>
      </w:tblGrid>
      <w:tr w:rsidR="001E7FCE">
        <w:trPr>
          <w:tblHeader/>
        </w:trPr>
        <w:tc>
          <w:tcPr>
            <w:tcW w:w="85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w:t>
            </w:r>
          </w:p>
        </w:tc>
        <w:tc>
          <w:tcPr>
            <w:tcW w:w="9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Lane ID</w:t>
            </w:r>
          </w:p>
        </w:tc>
        <w:tc>
          <w:tcPr>
            <w:tcW w:w="298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Label</w:t>
            </w:r>
          </w:p>
        </w:tc>
        <w:tc>
          <w:tcPr>
            <w:tcW w:w="113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w:t>
            </w:r>
          </w:p>
        </w:tc>
        <w:tc>
          <w:tcPr>
            <w:tcW w:w="355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Sumber</w:t>
            </w:r>
          </w:p>
        </w:tc>
      </w:tr>
      <w:tr w:rsidR="001E7FCE">
        <w:tc>
          <w:tcPr>
            <w:tcW w:w="8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1</w:t>
            </w:r>
          </w:p>
        </w:tc>
        <w:tc>
          <w:tcPr>
            <w:tcW w:w="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L1</w:t>
            </w:r>
          </w:p>
        </w:tc>
        <w:tc>
          <w:tcPr>
            <w:tcW w:w="29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User (CSD / FA / Ops)</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User</w:t>
            </w:r>
          </w:p>
        </w:tc>
        <w:tc>
          <w:tcPr>
            <w:tcW w:w="35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Proses operasional harian</w:t>
            </w:r>
          </w:p>
        </w:tc>
      </w:tr>
      <w:tr w:rsidR="001E7FCE">
        <w:tc>
          <w:tcPr>
            <w:tcW w:w="8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w:t>
            </w:r>
          </w:p>
        </w:tc>
        <w:tc>
          <w:tcPr>
            <w:tcW w:w="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L2</w:t>
            </w:r>
          </w:p>
        </w:tc>
        <w:tc>
          <w:tcPr>
            <w:tcW w:w="29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Website Aries</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External</w:t>
            </w:r>
          </w:p>
        </w:tc>
        <w:tc>
          <w:tcPr>
            <w:tcW w:w="35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www.aries.enseval.com</w:t>
            </w:r>
          </w:p>
        </w:tc>
      </w:tr>
      <w:tr w:rsidR="001E7FCE">
        <w:tc>
          <w:tcPr>
            <w:tcW w:w="8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3</w:t>
            </w:r>
          </w:p>
        </w:tc>
        <w:tc>
          <w:tcPr>
            <w:tcW w:w="9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L3</w:t>
            </w:r>
          </w:p>
        </w:tc>
        <w:tc>
          <w:tcPr>
            <w:tcW w:w="298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Excel / lokal</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External</w:t>
            </w:r>
          </w:p>
        </w:tc>
        <w:tc>
          <w:tcPr>
            <w:tcW w:w="35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File CSV yang diunduh</w:t>
            </w:r>
          </w:p>
        </w:tc>
      </w:tr>
    </w:tbl>
    <w:p w:rsidR="001E7FCE" w:rsidRDefault="00C518FA">
      <w:pPr>
        <w:pStyle w:val="BodyText"/>
      </w:pPr>
      <w:r>
        <w:rPr>
          <w:rFonts w:cs="Calibri"/>
          <w:b/>
          <w:bCs/>
        </w:rPr>
        <w:t>Alur As-Is:</w:t>
      </w:r>
    </w:p>
    <w:p w:rsidR="001E7FCE" w:rsidRDefault="00C518FA">
      <w:r>
        <w:rPr>
          <w:rFonts w:cs="Calibri"/>
          <w:noProof/>
        </w:rPr>
        <w:lastRenderedPageBreak/>
        <w:drawing>
          <wp:inline distT="0" distB="0" distL="0" distR="0" wp14:anchorId="66A59001" wp14:editId="78925465">
            <wp:extent cx="5486400" cy="5182592"/>
            <wp:effectExtent l="0" t="0" r="0" b="0"/>
            <wp:docPr id="2" name="Picture" descr="Alur As-Is"/>
            <wp:cNvGraphicFramePr/>
            <a:graphic xmlns:a="http://schemas.openxmlformats.org/drawingml/2006/main">
              <a:graphicData uri="http://schemas.openxmlformats.org/drawingml/2006/picture">
                <pic:pic xmlns:pic="http://schemas.openxmlformats.org/drawingml/2006/picture">
                  <pic:nvPicPr>
                    <pic:cNvPr id="2" name="Picture" descr="screenshots/claim-epm-sync_plantuml_1.png"/>
                    <pic:cNvPicPr>
                      <a:picLocks noChangeAspect="1" noChangeArrowheads="1"/>
                    </pic:cNvPicPr>
                  </pic:nvPicPr>
                  <pic:blipFill>
                    <a:blip r:embed="rId10"/>
                    <a:stretch>
                      <a:fillRect/>
                    </a:stretch>
                  </pic:blipFill>
                  <pic:spPr bwMode="auto">
                    <a:xfrm>
                      <a:off x="0" y="0"/>
                      <a:ext cx="5486400" cy="5182592"/>
                    </a:xfrm>
                    <a:prstGeom prst="rect">
                      <a:avLst/>
                    </a:prstGeom>
                    <a:noFill/>
                    <a:ln w="9525">
                      <a:noFill/>
                      <a:headEnd/>
                      <a:tailEnd/>
                    </a:ln>
                  </pic:spPr>
                </pic:pic>
              </a:graphicData>
            </a:graphic>
          </wp:inline>
        </w:drawing>
      </w:r>
    </w:p>
    <w:p w:rsidR="001E7FCE" w:rsidRDefault="00C518FA">
      <w:r>
        <w:rPr>
          <w:rFonts w:cs="Calibri"/>
        </w:rPr>
        <w:t>Alur As-Is</w:t>
      </w:r>
    </w:p>
    <w:p w:rsidR="001E7FCE" w:rsidRDefault="00C518FA">
      <w:pPr>
        <w:pStyle w:val="BodyText"/>
        <w:jc w:val="center"/>
      </w:pPr>
      <w:r>
        <w:rPr>
          <w:rFonts w:cs="Calibri"/>
          <w:i/>
          <w:iCs/>
        </w:rPr>
        <w:t>Gambar 2.1 — Alur As-Is</w:t>
      </w:r>
    </w:p>
    <w:tbl>
      <w:tblPr>
        <w:tblStyle w:val="TableGrid"/>
        <w:tblW w:w="5000" w:type="pct"/>
        <w:tblLayout w:type="fixed"/>
        <w:tblLook w:val="0020" w:firstRow="1" w:lastRow="0" w:firstColumn="0" w:lastColumn="0" w:noHBand="0" w:noVBand="0"/>
      </w:tblPr>
      <w:tblGrid>
        <w:gridCol w:w="1955"/>
        <w:gridCol w:w="2764"/>
        <w:gridCol w:w="4921"/>
      </w:tblGrid>
      <w:tr w:rsidR="001E7FCE">
        <w:trPr>
          <w:tblHeader/>
        </w:trPr>
        <w:tc>
          <w:tcPr>
            <w:tcW w:w="19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Aspek</w:t>
            </w:r>
          </w:p>
        </w:tc>
        <w:tc>
          <w:tcPr>
            <w:tcW w:w="273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As-Is (Manual)</w:t>
            </w:r>
          </w:p>
        </w:tc>
        <w:tc>
          <w:tcPr>
            <w:tcW w:w="486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To-Be (MAVEN)</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Cara ambil file</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Login website Aries → cari &amp; unduh manual</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Hangfire / API otomatis via WebDAV</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Matching file tanggal</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User cari nama file satu per satu</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FindBestMatch otomatis berdasarkan yyMMdd</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Penyimpanan</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File lokal / Excel</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PostgreSQL — trClaimEpmDetail + trClaimEpmDailyBalance</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Rekap per ShipTo</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Hitung / filter manual di Excel</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Agregasi otomatis ke trClaimEpmDailyBalance (grain </w:t>
            </w:r>
            <w:r>
              <w:rPr>
                <w:rFonts w:cs="Calibri"/>
                <w:sz w:val="20"/>
              </w:rPr>
              <w:lastRenderedPageBreak/>
              <w:t>ShipTo + branch attrs)</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Bandingkan vs hari sebelumnya</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Manual (buka file lama satu per satu)</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Kolom Sebelumnya / Selisih di Monitoring UI</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Audit trail</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 ada di sistem MAVE</w:t>
            </w:r>
            <w:r>
              <w:rPr>
                <w:rFonts w:cs="Calibri"/>
                <w:sz w:val="20"/>
              </w:rPr>
              <w:t>N</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trClaimEpmSync — riwayat setiap fetch</w:t>
            </w:r>
          </w:p>
        </w:tc>
      </w:tr>
      <w:tr w:rsidR="001E7FCE">
        <w:tc>
          <w:tcPr>
            <w:tcW w:w="19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Risiko</w:t>
            </w:r>
          </w:p>
        </w:tc>
        <w:tc>
          <w:tcPr>
            <w:tcW w:w="273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Salah file, salah match branch, lambat</w:t>
            </w:r>
          </w:p>
        </w:tc>
        <w:tc>
          <w:tcPr>
            <w:tcW w:w="486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Terstandar, terpantau, bisa diulang</w:t>
            </w:r>
          </w:p>
        </w:tc>
      </w:tr>
    </w:tbl>
    <w:p w:rsidR="001E7FCE" w:rsidRDefault="00C518FA">
      <w:pPr>
        <w:pStyle w:val="BodyText"/>
        <w:jc w:val="center"/>
      </w:pPr>
      <w:r>
        <w:rPr>
          <w:rFonts w:cs="Calibri"/>
          <w:i/>
          <w:iCs/>
        </w:rPr>
        <w:t>Tabel 2.2.1 — Alur As-Is:</w:t>
      </w:r>
    </w:p>
    <w:p w:rsidR="001E7FCE" w:rsidRDefault="00C518FA">
      <w:pPr>
        <w:pStyle w:val="Heading3"/>
      </w:pPr>
      <w:bookmarkStart w:id="19" w:name="alur-to-be-dengan-maven"/>
      <w:bookmarkStart w:id="20" w:name="_Toc236230419"/>
      <w:bookmarkEnd w:id="11"/>
      <w:r>
        <w:rPr>
          <w:rFonts w:ascii="Calibri" w:hAnsi="Calibri" w:cs="Calibri"/>
          <w:sz w:val="30"/>
        </w:rPr>
        <w:t>2.3 Alur To-Be (Dengan MAVEN)</w:t>
      </w:r>
      <w:bookmarkEnd w:id="20"/>
    </w:p>
    <w:p w:rsidR="001E7FCE" w:rsidRDefault="00C518FA">
      <w:r>
        <w:rPr>
          <w:rFonts w:cs="Calibri"/>
          <w:b/>
          <w:bCs/>
        </w:rPr>
        <w:t>Lane (urutan kiri → kanan):</w:t>
      </w:r>
    </w:p>
    <w:tbl>
      <w:tblPr>
        <w:tblStyle w:val="TableGrid"/>
        <w:tblW w:w="5000" w:type="pct"/>
        <w:tblLayout w:type="fixed"/>
        <w:tblLook w:val="0020" w:firstRow="1" w:lastRow="0" w:firstColumn="0" w:lastColumn="0" w:noHBand="0" w:noVBand="0"/>
      </w:tblPr>
      <w:tblGrid>
        <w:gridCol w:w="800"/>
        <w:gridCol w:w="871"/>
        <w:gridCol w:w="2864"/>
        <w:gridCol w:w="996"/>
        <w:gridCol w:w="4109"/>
      </w:tblGrid>
      <w:tr w:rsidR="001E7FCE">
        <w:trPr>
          <w:tblHeader/>
        </w:trPr>
        <w:tc>
          <w:tcPr>
            <w:tcW w:w="78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w:t>
            </w:r>
          </w:p>
        </w:tc>
        <w:tc>
          <w:tcPr>
            <w:tcW w:w="8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Lane ID</w:t>
            </w:r>
          </w:p>
        </w:tc>
        <w:tc>
          <w:tcPr>
            <w:tcW w:w="28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Label</w:t>
            </w:r>
          </w:p>
        </w:tc>
        <w:tc>
          <w:tcPr>
            <w:tcW w:w="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w:t>
            </w:r>
          </w:p>
        </w:tc>
        <w:tc>
          <w:tcPr>
            <w:tcW w:w="406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Sumber</w:t>
            </w:r>
          </w:p>
        </w:tc>
      </w:tr>
      <w:tr w:rsidR="001E7FCE">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1</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L1</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Sistem Hangfire (MAVEN)</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System</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JobService.SchedullerSyncClaimEpm</w:t>
            </w:r>
          </w:p>
        </w:tc>
      </w:tr>
      <w:tr w:rsidR="001E7FCE">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L2</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Aries / EPM (WebDAV)</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External</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ClaimEpmWebDavClient</w:t>
            </w:r>
          </w:p>
        </w:tc>
      </w:tr>
      <w:tr w:rsidR="001E7FCE">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3</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L3</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PostgreSQL (MavenDB)</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System</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ClaimEpmRepository</w:t>
            </w:r>
          </w:p>
        </w:tc>
      </w:tr>
      <w:tr w:rsidR="001E7FCE">
        <w:tc>
          <w:tcPr>
            <w:tcW w:w="7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4</w:t>
            </w:r>
          </w:p>
        </w:tc>
        <w:tc>
          <w:tcPr>
            <w:tcW w:w="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L4</w:t>
            </w:r>
          </w:p>
        </w:tc>
        <w:tc>
          <w:tcPr>
            <w:tcW w:w="28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User / Operator</w:t>
            </w:r>
          </w:p>
        </w:tc>
        <w:tc>
          <w:tcPr>
            <w:tcW w:w="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User</w:t>
            </w:r>
          </w:p>
        </w:tc>
        <w:tc>
          <w:tcPr>
            <w:tcW w:w="406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API trigger / Hangfire dashboard</w:t>
            </w:r>
          </w:p>
        </w:tc>
      </w:tr>
    </w:tbl>
    <w:p w:rsidR="001E7FCE" w:rsidRDefault="00C518FA">
      <w:pPr>
        <w:pStyle w:val="BodyText"/>
      </w:pPr>
      <w:r>
        <w:rPr>
          <w:rFonts w:cs="Calibri"/>
          <w:b/>
          <w:bCs/>
        </w:rPr>
        <w:t>Alur Ingest Harian:</w:t>
      </w:r>
    </w:p>
    <w:p w:rsidR="001E7FCE" w:rsidRDefault="00C518FA">
      <w:r>
        <w:rPr>
          <w:rFonts w:cs="Calibri"/>
          <w:noProof/>
        </w:rPr>
        <w:lastRenderedPageBreak/>
        <w:drawing>
          <wp:inline distT="0" distB="0" distL="0" distR="0" wp14:anchorId="20BCA553" wp14:editId="001F13BC">
            <wp:extent cx="5486400" cy="5065485"/>
            <wp:effectExtent l="0" t="0" r="0" b="0"/>
            <wp:docPr id="3" name="Picture" descr="Alur To-Be"/>
            <wp:cNvGraphicFramePr/>
            <a:graphic xmlns:a="http://schemas.openxmlformats.org/drawingml/2006/main">
              <a:graphicData uri="http://schemas.openxmlformats.org/drawingml/2006/picture">
                <pic:pic xmlns:pic="http://schemas.openxmlformats.org/drawingml/2006/picture">
                  <pic:nvPicPr>
                    <pic:cNvPr id="3" name="Picture" descr="screenshots/claim-epm-sync_plantuml_2.png"/>
                    <pic:cNvPicPr>
                      <a:picLocks noChangeAspect="1" noChangeArrowheads="1"/>
                    </pic:cNvPicPr>
                  </pic:nvPicPr>
                  <pic:blipFill>
                    <a:blip r:embed="rId11"/>
                    <a:stretch>
                      <a:fillRect/>
                    </a:stretch>
                  </pic:blipFill>
                  <pic:spPr bwMode="auto">
                    <a:xfrm>
                      <a:off x="0" y="0"/>
                      <a:ext cx="5486400" cy="5065485"/>
                    </a:xfrm>
                    <a:prstGeom prst="rect">
                      <a:avLst/>
                    </a:prstGeom>
                    <a:noFill/>
                    <a:ln w="9525">
                      <a:noFill/>
                      <a:headEnd/>
                      <a:tailEnd/>
                    </a:ln>
                  </pic:spPr>
                </pic:pic>
              </a:graphicData>
            </a:graphic>
          </wp:inline>
        </w:drawing>
      </w:r>
    </w:p>
    <w:p w:rsidR="001E7FCE" w:rsidRDefault="00C518FA">
      <w:r>
        <w:rPr>
          <w:rFonts w:cs="Calibri"/>
        </w:rPr>
        <w:t>Alur To-Be</w:t>
      </w:r>
    </w:p>
    <w:p w:rsidR="001E7FCE" w:rsidRDefault="00C518FA">
      <w:pPr>
        <w:pStyle w:val="BodyText"/>
        <w:jc w:val="center"/>
      </w:pPr>
      <w:r>
        <w:rPr>
          <w:rFonts w:cs="Calibri"/>
          <w:i/>
          <w:iCs/>
        </w:rPr>
        <w:t>Gambar 2.2 — Alur To-Be</w:t>
      </w:r>
    </w:p>
    <w:p w:rsidR="001E7FCE" w:rsidRDefault="00C518FA">
      <w:pPr>
        <w:pStyle w:val="Heading3"/>
      </w:pPr>
      <w:bookmarkStart w:id="21" w:name="alur-trigger-manual"/>
      <w:bookmarkStart w:id="22" w:name="_Toc236230420"/>
      <w:bookmarkEnd w:id="13"/>
      <w:r>
        <w:rPr>
          <w:rFonts w:ascii="Calibri" w:hAnsi="Calibri" w:cs="Calibri"/>
          <w:sz w:val="30"/>
        </w:rPr>
        <w:t>2.4 Alur Trigger Manual</w:t>
      </w:r>
      <w:bookmarkEnd w:id="22"/>
    </w:p>
    <w:p w:rsidR="001E7FCE" w:rsidRDefault="00C518FA">
      <w:r>
        <w:rPr>
          <w:rFonts w:cs="Calibri"/>
        </w:rPr>
        <w:t>Operator atau CCD dapat memicu sync untuk tanggal tertentu tanpa menunggu jadwal harian:</w:t>
      </w:r>
    </w:p>
    <w:p w:rsidR="001E7FCE" w:rsidRDefault="00C518FA">
      <w:r>
        <w:rPr>
          <w:rFonts w:cs="Calibri"/>
          <w:noProof/>
        </w:rPr>
        <w:lastRenderedPageBreak/>
        <w:drawing>
          <wp:inline distT="0" distB="0" distL="0" distR="0" wp14:anchorId="4344B7B6" wp14:editId="3E48A599">
            <wp:extent cx="5486400" cy="6377537"/>
            <wp:effectExtent l="0" t="0" r="0" b="0"/>
            <wp:docPr id="4" name="Picture" descr="Alur Trigger Manual"/>
            <wp:cNvGraphicFramePr/>
            <a:graphic xmlns:a="http://schemas.openxmlformats.org/drawingml/2006/main">
              <a:graphicData uri="http://schemas.openxmlformats.org/drawingml/2006/picture">
                <pic:pic xmlns:pic="http://schemas.openxmlformats.org/drawingml/2006/picture">
                  <pic:nvPicPr>
                    <pic:cNvPr id="4" name="Picture" descr="screenshots/claim-epm-sync_plantuml_3.png"/>
                    <pic:cNvPicPr>
                      <a:picLocks noChangeAspect="1" noChangeArrowheads="1"/>
                    </pic:cNvPicPr>
                  </pic:nvPicPr>
                  <pic:blipFill>
                    <a:blip r:embed="rId12"/>
                    <a:stretch>
                      <a:fillRect/>
                    </a:stretch>
                  </pic:blipFill>
                  <pic:spPr bwMode="auto">
                    <a:xfrm>
                      <a:off x="0" y="0"/>
                      <a:ext cx="5486400" cy="6377537"/>
                    </a:xfrm>
                    <a:prstGeom prst="rect">
                      <a:avLst/>
                    </a:prstGeom>
                    <a:noFill/>
                    <a:ln w="9525">
                      <a:noFill/>
                      <a:headEnd/>
                      <a:tailEnd/>
                    </a:ln>
                  </pic:spPr>
                </pic:pic>
              </a:graphicData>
            </a:graphic>
          </wp:inline>
        </w:drawing>
      </w:r>
    </w:p>
    <w:p w:rsidR="001E7FCE" w:rsidRDefault="00C518FA">
      <w:r>
        <w:rPr>
          <w:rFonts w:cs="Calibri"/>
        </w:rPr>
        <w:t>Alur Trigger Manual</w:t>
      </w:r>
    </w:p>
    <w:p w:rsidR="001E7FCE" w:rsidRDefault="00C518FA">
      <w:pPr>
        <w:pStyle w:val="BodyText"/>
        <w:jc w:val="center"/>
      </w:pPr>
      <w:r>
        <w:rPr>
          <w:rFonts w:cs="Calibri"/>
          <w:i/>
          <w:iCs/>
        </w:rPr>
        <w:t>Gambar 2.3 — Alur Trigger Manual</w:t>
      </w:r>
    </w:p>
    <w:p w:rsidR="001E7FCE" w:rsidRDefault="00C518FA">
      <w:r>
        <w:rPr>
          <w:rFonts w:cs="Calibri"/>
        </w:rPr>
        <w:pict>
          <v:rect id="_x0000_i1026" style="width:0;height:1.5pt" o:hralign="center" o:hrstd="t" o:hr="t"/>
        </w:pict>
      </w:r>
    </w:p>
    <w:p w:rsidR="001E7FCE" w:rsidRDefault="00C518FA">
      <w:bookmarkStart w:id="23" w:name="spesifikasi-fungsional-hangfire-job"/>
      <w:bookmarkEnd w:id="15"/>
      <w:bookmarkEnd w:id="17"/>
      <w:r>
        <w:br w:type="page"/>
      </w:r>
    </w:p>
    <w:p w:rsidR="001E7FCE" w:rsidRDefault="00C518FA">
      <w:pPr>
        <w:pStyle w:val="Heading2"/>
      </w:pPr>
      <w:bookmarkStart w:id="24" w:name="_Toc236230421"/>
      <w:r>
        <w:rPr>
          <w:rFonts w:ascii="Calibri" w:hAnsi="Calibri" w:cs="Calibri"/>
          <w:sz w:val="36"/>
        </w:rPr>
        <w:lastRenderedPageBreak/>
        <w:t>3. Spesifikasi Fungsional — Hangfire Job</w:t>
      </w:r>
      <w:bookmarkEnd w:id="24"/>
    </w:p>
    <w:p w:rsidR="001E7FCE" w:rsidRDefault="00C518FA">
      <w:pPr>
        <w:pStyle w:val="Heading3"/>
      </w:pPr>
      <w:bookmarkStart w:id="25" w:name="deskripsi-job"/>
      <w:bookmarkStart w:id="26" w:name="_Toc236230422"/>
      <w:r>
        <w:rPr>
          <w:rFonts w:ascii="Calibri" w:hAnsi="Calibri" w:cs="Calibri"/>
          <w:sz w:val="30"/>
        </w:rPr>
        <w:t>3.1 De</w:t>
      </w:r>
      <w:r>
        <w:rPr>
          <w:rFonts w:ascii="Calibri" w:hAnsi="Calibri" w:cs="Calibri"/>
          <w:sz w:val="30"/>
        </w:rPr>
        <w:t>skripsi Job</w:t>
      </w:r>
      <w:bookmarkEnd w:id="26"/>
    </w:p>
    <w:p w:rsidR="001E7FCE" w:rsidRDefault="00C518FA">
      <w:r>
        <w:rPr>
          <w:rFonts w:cs="Calibri"/>
        </w:rPr>
        <w:t>Modul Claim EPM Sync diimplementasikan sebagai Hangfire recurring job dengan nama claim_epm_sync_daily. Job ini berjalan setiap hari pukul 07:00 WIB dan dapat dipicu manual melalui API.</w:t>
      </w:r>
    </w:p>
    <w:p w:rsidR="001E7FCE" w:rsidRDefault="00C518FA">
      <w:pPr>
        <w:pStyle w:val="Heading3"/>
      </w:pPr>
      <w:bookmarkStart w:id="27" w:name="konfigurasi-job"/>
      <w:bookmarkStart w:id="28" w:name="_Toc236230423"/>
      <w:bookmarkEnd w:id="19"/>
      <w:r>
        <w:rPr>
          <w:rFonts w:ascii="Calibri" w:hAnsi="Calibri" w:cs="Calibri"/>
          <w:sz w:val="30"/>
        </w:rPr>
        <w:t>3.2 Konfigurasi Job</w:t>
      </w:r>
      <w:bookmarkEnd w:id="28"/>
    </w:p>
    <w:tbl>
      <w:tblPr>
        <w:tblStyle w:val="TableGrid"/>
        <w:tblW w:w="0" w:type="auto"/>
        <w:tblLayout w:type="fixed"/>
        <w:tblLook w:val="0020" w:firstRow="1" w:lastRow="0" w:firstColumn="0" w:lastColumn="0" w:noHBand="0" w:noVBand="0"/>
      </w:tblPr>
      <w:tblGrid>
        <w:gridCol w:w="3941"/>
        <w:gridCol w:w="5583"/>
      </w:tblGrid>
      <w:tr w:rsidR="001E7FCE">
        <w:trPr>
          <w:tblHeader/>
        </w:trPr>
        <w:tc>
          <w:tcPr>
            <w:tcW w:w="394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Parameter</w:t>
            </w:r>
          </w:p>
        </w:tc>
        <w:tc>
          <w:tcPr>
            <w:tcW w:w="558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Nilai</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 ID</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claim_epm_sync_daily</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Method</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IJobService.SchedullerSyncClaimEpm</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Queue</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maven</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Cron</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0 7 * * * (harian 07:00)</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Auto-register saat start</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 — daftarkan sekali via API</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Concurrency</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[DisableConcurrentExecution(1800)]</w:t>
            </w:r>
          </w:p>
        </w:tc>
      </w:tr>
      <w:tr w:rsidR="001E7FCE">
        <w:tc>
          <w:tcPr>
            <w:tcW w:w="394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Auto-retry</w:t>
            </w:r>
          </w:p>
        </w:tc>
        <w:tc>
          <w:tcPr>
            <w:tcW w:w="558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 aktif</w:t>
            </w:r>
          </w:p>
        </w:tc>
      </w:tr>
    </w:tbl>
    <w:p w:rsidR="001E7FCE" w:rsidRDefault="00C518FA">
      <w:pPr>
        <w:pStyle w:val="BodyText"/>
        <w:jc w:val="center"/>
      </w:pPr>
      <w:r>
        <w:rPr>
          <w:rFonts w:cs="Calibri"/>
          <w:i/>
          <w:iCs/>
        </w:rPr>
        <w:t>Tabel 3.2.1 — Parameter</w:t>
      </w:r>
    </w:p>
    <w:p w:rsidR="001E7FCE" w:rsidRDefault="00C518FA">
      <w:pPr>
        <w:pStyle w:val="Heading3"/>
      </w:pPr>
      <w:bookmarkStart w:id="29" w:name="konfigurasi-sistem-appsettings"/>
      <w:bookmarkStart w:id="30" w:name="_Toc236230424"/>
      <w:bookmarkEnd w:id="21"/>
      <w:r>
        <w:rPr>
          <w:rFonts w:ascii="Calibri" w:hAnsi="Calibri" w:cs="Calibri"/>
          <w:sz w:val="30"/>
        </w:rPr>
        <w:t>3.3 Konfigurasi Sistem (appsettings)</w:t>
      </w:r>
      <w:bookmarkEnd w:id="30"/>
    </w:p>
    <w:p w:rsidR="001E7FCE" w:rsidRDefault="00C518FA">
      <w:r>
        <w:rPr>
          <w:rFonts w:cs="Calibri"/>
        </w:rPr>
        <w:t xml:space="preserve">Konfigurasi koneksi WebDAV dan job disimpan di section ClaimEpm pada </w:t>
      </w:r>
      <w:proofErr w:type="gramStart"/>
      <w:r>
        <w:rPr>
          <w:rFonts w:cs="Calibri"/>
        </w:rPr>
        <w:t>appsettings.json</w:t>
      </w:r>
      <w:proofErr w:type="gramEnd"/>
      <w:r>
        <w:rPr>
          <w:rFonts w:cs="Calibri"/>
        </w:rPr>
        <w:t>:</w:t>
      </w:r>
    </w:p>
    <w:p w:rsidR="001E7FCE" w:rsidRDefault="00C518FA">
      <w:pPr>
        <w:pStyle w:val="SourceCode"/>
      </w:pPr>
      <w:r>
        <w:rPr>
          <w:rFonts w:cs="Calibri"/>
        </w:rPr>
        <w:t>Section: ClaimEpm</w:t>
      </w:r>
      <w:r>
        <w:rPr>
          <w:rFonts w:cs="Calibri"/>
        </w:rPr>
        <w:br/>
        <w:t xml:space="preserve">  BaseUrl         : https://aries.enseval.com</w:t>
      </w:r>
      <w:r>
        <w:rPr>
          <w:rFonts w:cs="Calibri"/>
        </w:rPr>
        <w:br/>
        <w:t xml:space="preserve">  UserName        : (credential Aries)</w:t>
      </w:r>
      <w:r>
        <w:rPr>
          <w:rFonts w:cs="Calibri"/>
        </w:rPr>
        <w:br/>
      </w:r>
      <w:r>
        <w:rPr>
          <w:rFonts w:cs="Calibri"/>
        </w:rPr>
        <w:t xml:space="preserve">  Password        : (credential Aries — jangan di-commit ke git)</w:t>
      </w:r>
      <w:r>
        <w:rPr>
          <w:rFonts w:cs="Calibri"/>
        </w:rPr>
        <w:br/>
        <w:t xml:space="preserve">  RemoteFolder    : /remote.php/dav/files/{user}/shp/</w:t>
      </w:r>
      <w:r>
        <w:rPr>
          <w:rFonts w:cs="Calibri"/>
        </w:rPr>
        <w:br/>
        <w:t xml:space="preserve">  BypassSslValidation : true</w:t>
      </w:r>
      <w:r>
        <w:rPr>
          <w:rFonts w:cs="Calibri"/>
        </w:rPr>
        <w:br/>
        <w:t xml:space="preserve">  Cron            : 0 7 * * *</w:t>
      </w:r>
      <w:r>
        <w:rPr>
          <w:rFonts w:cs="Calibri"/>
        </w:rPr>
        <w:br/>
        <w:t xml:space="preserve">  HangfireQueue   : maven</w:t>
      </w:r>
    </w:p>
    <w:p w:rsidR="001E7FCE" w:rsidRDefault="00C518FA">
      <w:pPr>
        <w:pStyle w:val="Heading3"/>
      </w:pPr>
      <w:bookmarkStart w:id="31" w:name="komponen-teknis"/>
      <w:bookmarkStart w:id="32" w:name="_Toc236230425"/>
      <w:bookmarkEnd w:id="23"/>
      <w:r>
        <w:rPr>
          <w:rFonts w:ascii="Calibri" w:hAnsi="Calibri" w:cs="Calibri"/>
          <w:sz w:val="30"/>
        </w:rPr>
        <w:t>3.4 Komponen Teknis</w:t>
      </w:r>
      <w:bookmarkEnd w:id="32"/>
    </w:p>
    <w:p w:rsidR="001E7FCE" w:rsidRDefault="00C518FA">
      <w:r>
        <w:rPr>
          <w:rFonts w:cs="Calibri"/>
        </w:rPr>
        <w:t>Setiap komponen memiliki interfa</w:t>
      </w:r>
      <w:r>
        <w:rPr>
          <w:rFonts w:cs="Calibri"/>
        </w:rPr>
        <w:t xml:space="preserve">ce dan implementasi terpisah untuk mendukung </w:t>
      </w:r>
      <w:r>
        <w:rPr>
          <w:rFonts w:cs="Calibri"/>
          <w:i/>
          <w:iCs/>
        </w:rPr>
        <w:t>unit testing</w:t>
      </w:r>
      <w:r>
        <w:rPr>
          <w:rFonts w:cs="Calibri"/>
        </w:rPr>
        <w:t xml:space="preserve"> dan </w:t>
      </w:r>
      <w:r>
        <w:rPr>
          <w:rFonts w:cs="Calibri"/>
          <w:i/>
          <w:iCs/>
        </w:rPr>
        <w:t>dependency injection</w:t>
      </w:r>
      <w:r>
        <w:rPr>
          <w:rFonts w:cs="Calibri"/>
        </w:rPr>
        <w:t>.</w:t>
      </w:r>
    </w:p>
    <w:tbl>
      <w:tblPr>
        <w:tblStyle w:val="TableGrid"/>
        <w:tblW w:w="5000" w:type="pct"/>
        <w:tblLayout w:type="fixed"/>
        <w:tblLook w:val="0020" w:firstRow="1" w:lastRow="0" w:firstColumn="0" w:lastColumn="0" w:noHBand="0" w:noVBand="0"/>
      </w:tblPr>
      <w:tblGrid>
        <w:gridCol w:w="1377"/>
        <w:gridCol w:w="2225"/>
        <w:gridCol w:w="2118"/>
        <w:gridCol w:w="3920"/>
      </w:tblGrid>
      <w:tr w:rsidR="001E7FCE">
        <w:trPr>
          <w:tblHeader/>
        </w:trPr>
        <w:tc>
          <w:tcPr>
            <w:tcW w:w="13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Komponen</w:t>
            </w:r>
          </w:p>
        </w:tc>
        <w:tc>
          <w:tcPr>
            <w:tcW w:w="219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Interface</w:t>
            </w:r>
          </w:p>
        </w:tc>
        <w:tc>
          <w:tcPr>
            <w:tcW w:w="209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Implementasi</w:t>
            </w:r>
          </w:p>
        </w:tc>
        <w:tc>
          <w:tcPr>
            <w:tcW w:w="387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Fungsi</w:t>
            </w:r>
          </w:p>
        </w:tc>
      </w:tr>
      <w:tr w:rsidR="001E7FCE">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Options</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ClaimEpmOptions</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Binding config appsettings</w:t>
            </w:r>
          </w:p>
        </w:tc>
      </w:tr>
      <w:tr w:rsidR="001E7FCE">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WebDAV Client</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IClaimEpmWebDavClient</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ClaimEpmWebDavClient</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PROPFIND list + GET download</w:t>
            </w:r>
          </w:p>
        </w:tc>
      </w:tr>
      <w:tr w:rsidR="001E7FCE">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CSV Parser</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IClaimEpmCsvParser</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ClaimEpmCsvParser</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Parse ~-delimited CSV → DTO</w:t>
            </w:r>
          </w:p>
        </w:tc>
      </w:tr>
      <w:tr w:rsidR="001E7FCE">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Repository</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IClaimEpmRepository</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ClaimEpmRepository</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Persist ke PostgreSQL (Dapper + COPY)</w:t>
            </w:r>
          </w:p>
        </w:tc>
      </w:tr>
      <w:tr w:rsidR="001E7FCE">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Sync Service</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IClaimEpmSyncService</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ClaimEpmSyncService</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Orkestrasi keseluruhan alur</w:t>
            </w:r>
          </w:p>
        </w:tc>
      </w:tr>
      <w:tr w:rsidR="001E7FCE">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 Service</w:t>
            </w:r>
          </w:p>
        </w:tc>
        <w:tc>
          <w:tcPr>
            <w:tcW w:w="219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IJobService</w:t>
            </w:r>
          </w:p>
        </w:tc>
        <w:tc>
          <w:tcPr>
            <w:tcW w:w="20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JobService</w:t>
            </w:r>
          </w:p>
        </w:tc>
        <w:tc>
          <w:tcPr>
            <w:tcW w:w="387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Wrapper Hangfire method</w:t>
            </w:r>
          </w:p>
        </w:tc>
      </w:tr>
    </w:tbl>
    <w:p w:rsidR="001E7FCE" w:rsidRDefault="00C518FA">
      <w:pPr>
        <w:pStyle w:val="BodyText"/>
        <w:jc w:val="center"/>
      </w:pPr>
      <w:r>
        <w:rPr>
          <w:rFonts w:cs="Calibri"/>
          <w:i/>
          <w:iCs/>
        </w:rPr>
        <w:t>Tabel 3.4.1 — Komponen</w:t>
      </w:r>
    </w:p>
    <w:p w:rsidR="001E7FCE" w:rsidRDefault="00C518FA">
      <w:pPr>
        <w:pStyle w:val="Heading3"/>
      </w:pPr>
      <w:bookmarkStart w:id="33" w:name="logika-findbestmatch"/>
      <w:bookmarkStart w:id="34" w:name="_Toc236230426"/>
      <w:bookmarkEnd w:id="25"/>
      <w:r>
        <w:rPr>
          <w:rFonts w:ascii="Calibri" w:hAnsi="Calibri" w:cs="Calibri"/>
          <w:sz w:val="30"/>
        </w:rPr>
        <w:t>3.5 Logika FindBestMatch</w:t>
      </w:r>
      <w:bookmarkEnd w:id="34"/>
    </w:p>
    <w:p w:rsidR="001E7FCE" w:rsidRDefault="00C518FA">
      <w:r>
        <w:rPr>
          <w:rFonts w:cs="Calibri"/>
        </w:rPr>
        <w:t>Sistem mencari file di WebDAV dengan urutan prioritas berikut:</w:t>
      </w:r>
    </w:p>
    <w:p w:rsidR="001E7FCE" w:rsidRDefault="00C518FA">
      <w:pPr>
        <w:pStyle w:val="SourceCode"/>
      </w:pPr>
      <w:r>
        <w:rPr>
          <w:rFonts w:cs="Calibri"/>
        </w:rPr>
        <w:t>Tanggal target: "260727"</w:t>
      </w:r>
      <w:r>
        <w:rPr>
          <w:rFonts w:cs="Calibri"/>
        </w:rPr>
        <w:br/>
        <w:t>Prioritas match:</w:t>
      </w:r>
      <w:r>
        <w:rPr>
          <w:rFonts w:cs="Calibri"/>
        </w:rPr>
        <w:br/>
      </w:r>
      <w:r>
        <w:rPr>
          <w:rFonts w:cs="Calibri"/>
        </w:rPr>
        <w:t xml:space="preserve">  1. "LISTING_CLAIM_ 260727.csv"   ← spasi setelah underscore</w:t>
      </w:r>
      <w:r>
        <w:rPr>
          <w:rFonts w:cs="Calibri"/>
        </w:rPr>
        <w:br/>
        <w:t xml:space="preserve">  2. "LISTING_CLAIM_260727.csv"    ← tanpa spasi</w:t>
      </w:r>
      <w:r>
        <w:rPr>
          <w:rFonts w:cs="Calibri"/>
        </w:rPr>
        <w:br/>
        <w:t xml:space="preserve">  3. "LISTING_CLAIM 260727.csv"    ← spasi tanpa underscore</w:t>
      </w:r>
      <w:r>
        <w:rPr>
          <w:rFonts w:cs="Calibri"/>
        </w:rPr>
        <w:br/>
        <w:t xml:space="preserve">  4. CSV apapun yang mengandung "260727</w:t>
      </w:r>
      <w:proofErr w:type="gramStart"/>
      <w:r>
        <w:rPr>
          <w:rFonts w:cs="Calibri"/>
        </w:rPr>
        <w:t>"  ←</w:t>
      </w:r>
      <w:proofErr w:type="gramEnd"/>
      <w:r>
        <w:rPr>
          <w:rFonts w:cs="Calibri"/>
        </w:rPr>
        <w:t xml:space="preserve"> fallback</w:t>
      </w:r>
    </w:p>
    <w:p w:rsidR="001E7FCE" w:rsidRDefault="00C518FA">
      <w:r>
        <w:rPr>
          <w:rFonts w:cs="Calibri"/>
        </w:rPr>
        <w:t xml:space="preserve">Jika tidak ada file yang cocok, </w:t>
      </w:r>
      <w:r>
        <w:rPr>
          <w:rFonts w:cs="Calibri"/>
        </w:rPr>
        <w:t>sync diakhiri dengan status Failed dan pesan error yang jelas.</w:t>
      </w:r>
    </w:p>
    <w:p w:rsidR="001E7FCE" w:rsidRDefault="00C518FA">
      <w:pPr>
        <w:pStyle w:val="Heading3"/>
      </w:pPr>
      <w:bookmarkStart w:id="35" w:name="bulk-insert-detail"/>
      <w:bookmarkStart w:id="36" w:name="_Toc236230427"/>
      <w:bookmarkEnd w:id="27"/>
      <w:r>
        <w:rPr>
          <w:rFonts w:ascii="Calibri" w:hAnsi="Calibri" w:cs="Calibri"/>
          <w:sz w:val="30"/>
        </w:rPr>
        <w:t>3.6 Bulk Insert Detail</w:t>
      </w:r>
      <w:bookmarkEnd w:id="36"/>
    </w:p>
    <w:p w:rsidR="001E7FCE" w:rsidRDefault="00C518FA">
      <w:r>
        <w:rPr>
          <w:rFonts w:cs="Calibri"/>
        </w:rPr>
        <w:t>Karena volume data mencapai ~28.000 baris per hari, repository menggunakan PostgreSQL COPY command melalui NpgsqlBinaryImporter untuk performa optimal:</w:t>
      </w:r>
    </w:p>
    <w:p w:rsidR="001E7FCE" w:rsidRDefault="00C518FA">
      <w:pPr>
        <w:pStyle w:val="SourceCode"/>
      </w:pPr>
      <w:r>
        <w:rPr>
          <w:rFonts w:cs="Calibri"/>
        </w:rPr>
        <w:t>Strategi bulk inse</w:t>
      </w:r>
      <w:r>
        <w:rPr>
          <w:rFonts w:cs="Calibri"/>
        </w:rPr>
        <w:t>rt:</w:t>
      </w:r>
      <w:r>
        <w:rPr>
          <w:rFonts w:cs="Calibri"/>
        </w:rPr>
        <w:br/>
        <w:t xml:space="preserve">  - NpgsqlBinaryImporter (COPY IN BINARY)</w:t>
      </w:r>
      <w:r>
        <w:rPr>
          <w:rFonts w:cs="Calibri"/>
        </w:rPr>
        <w:br/>
        <w:t xml:space="preserve">  - Semua baris ditulis dalam satu batch per sync</w:t>
      </w:r>
      <w:r>
        <w:rPr>
          <w:rFonts w:cs="Calibri"/>
        </w:rPr>
        <w:br/>
        <w:t xml:space="preserve">  - Tidak menggunakan EF Core AddRange (terlalu lambat untuk volume ini)</w:t>
      </w:r>
      <w:r>
        <w:rPr>
          <w:rFonts w:cs="Calibri"/>
        </w:rPr>
        <w:br/>
        <w:t xml:space="preserve">  - Dapper untuk query select / update</w:t>
      </w:r>
    </w:p>
    <w:p w:rsidR="001E7FCE" w:rsidRDefault="00C518FA">
      <w:pPr>
        <w:pStyle w:val="Heading3"/>
      </w:pPr>
      <w:bookmarkStart w:id="37" w:name="snapshot-semantics"/>
      <w:bookmarkStart w:id="38" w:name="_Toc236230428"/>
      <w:bookmarkEnd w:id="29"/>
      <w:r>
        <w:rPr>
          <w:rFonts w:ascii="Calibri" w:hAnsi="Calibri" w:cs="Calibri"/>
          <w:sz w:val="30"/>
        </w:rPr>
        <w:t>3.7 Snapshot Semantics</w:t>
      </w:r>
      <w:bookmarkEnd w:id="38"/>
    </w:p>
    <w:tbl>
      <w:tblPr>
        <w:tblStyle w:val="TableGrid"/>
        <w:tblW w:w="5000" w:type="pct"/>
        <w:tblLayout w:type="fixed"/>
        <w:tblLook w:val="0020" w:firstRow="1" w:lastRow="0" w:firstColumn="0" w:lastColumn="0" w:noHBand="0" w:noVBand="0"/>
      </w:tblPr>
      <w:tblGrid>
        <w:gridCol w:w="2656"/>
        <w:gridCol w:w="6984"/>
      </w:tblGrid>
      <w:tr w:rsidR="001E7FCE">
        <w:trPr>
          <w:tblHeader/>
        </w:trPr>
        <w:tc>
          <w:tcPr>
            <w:tcW w:w="262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Kondisi</w:t>
            </w:r>
          </w:p>
        </w:tc>
        <w:tc>
          <w:tcPr>
            <w:tcW w:w="690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Perilaku Sistem</w:t>
            </w:r>
          </w:p>
        </w:tc>
      </w:tr>
      <w:tr w:rsidR="001E7FCE">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Sync pertama tanggal X</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Insert detail + rekap; bolIsLatest = true</w:t>
            </w:r>
          </w:p>
        </w:tc>
      </w:tr>
      <w:tr w:rsidR="001E7FCE">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Re-sync tanggal X yang sama</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Soft-deactivate detail &amp; balance lama; insert ulang; update bolIsLatest</w:t>
            </w:r>
          </w:p>
        </w:tc>
      </w:tr>
      <w:tr w:rsidR="001E7FCE">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Sync tanggal Y (berbeda)</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 mempengaruhi snapshot tanggal X</w:t>
            </w:r>
          </w:p>
        </w:tc>
      </w:tr>
      <w:tr w:rsidR="001E7FCE">
        <w:tc>
          <w:tcPr>
            <w:tcW w:w="26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Monitoring baca data</w:t>
            </w:r>
          </w:p>
        </w:tc>
        <w:tc>
          <w:tcPr>
            <w:tcW w:w="690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Sela</w:t>
            </w:r>
            <w:r>
              <w:rPr>
                <w:rFonts w:cs="Calibri"/>
                <w:sz w:val="20"/>
              </w:rPr>
              <w:t>lu dari bolIsLatest = true AND bolActive = true</w:t>
            </w:r>
          </w:p>
        </w:tc>
      </w:tr>
    </w:tbl>
    <w:p w:rsidR="001E7FCE" w:rsidRDefault="00C518FA">
      <w:pPr>
        <w:pStyle w:val="BodyText"/>
        <w:jc w:val="center"/>
      </w:pPr>
      <w:r>
        <w:rPr>
          <w:rFonts w:cs="Calibri"/>
          <w:i/>
          <w:iCs/>
        </w:rPr>
        <w:t>Tabel 3.7.1 — Kondisi</w:t>
      </w:r>
    </w:p>
    <w:p w:rsidR="001E7FCE" w:rsidRDefault="00C518FA">
      <w:r>
        <w:rPr>
          <w:rFonts w:cs="Calibri"/>
        </w:rPr>
        <w:pict>
          <v:rect id="_x0000_i1027" style="width:0;height:1.5pt" o:hralign="center" o:hrstd="t" o:hr="t"/>
        </w:pict>
      </w:r>
    </w:p>
    <w:p w:rsidR="001E7FCE" w:rsidRDefault="00C518FA">
      <w:bookmarkStart w:id="39" w:name="spesifikasi-fungsional-api-trigger"/>
      <w:bookmarkEnd w:id="31"/>
      <w:bookmarkEnd w:id="33"/>
      <w:r>
        <w:br w:type="page"/>
      </w:r>
    </w:p>
    <w:p w:rsidR="001E7FCE" w:rsidRDefault="00C518FA">
      <w:pPr>
        <w:pStyle w:val="Heading2"/>
      </w:pPr>
      <w:bookmarkStart w:id="40" w:name="_Toc236230429"/>
      <w:r>
        <w:rPr>
          <w:rFonts w:ascii="Calibri" w:hAnsi="Calibri" w:cs="Calibri"/>
          <w:sz w:val="36"/>
        </w:rPr>
        <w:lastRenderedPageBreak/>
        <w:t>4. Spesifikasi Fungsional — API Trigger</w:t>
      </w:r>
      <w:bookmarkEnd w:id="40"/>
    </w:p>
    <w:p w:rsidR="001E7FCE" w:rsidRDefault="00C518FA">
      <w:pPr>
        <w:pStyle w:val="Heading3"/>
      </w:pPr>
      <w:bookmarkStart w:id="41" w:name="daftar-endpoint"/>
      <w:bookmarkStart w:id="42" w:name="_Toc236230430"/>
      <w:r>
        <w:rPr>
          <w:rFonts w:ascii="Calibri" w:hAnsi="Calibri" w:cs="Calibri"/>
          <w:sz w:val="30"/>
        </w:rPr>
        <w:t>4.1 Daftar Endpoint</w:t>
      </w:r>
      <w:bookmarkEnd w:id="42"/>
    </w:p>
    <w:p w:rsidR="001E7FCE" w:rsidRDefault="00C518FA">
      <w:r>
        <w:rPr>
          <w:rFonts w:cs="Calibri"/>
        </w:rPr>
        <w:t xml:space="preserve">Tab ini berisi endpoint API yang tersedia di JobApiController </w:t>
      </w:r>
      <w:r>
        <w:rPr>
          <w:rFonts w:cs="Calibri"/>
        </w:rPr>
        <w:t>untuk mengelola Claim EPM Sync Job. Semua endpoint menggunakan prefix api/v1.0/JobApi.</w:t>
      </w:r>
    </w:p>
    <w:p w:rsidR="001E7FCE" w:rsidRDefault="00C518FA">
      <w:pPr>
        <w:pStyle w:val="BodyText"/>
      </w:pPr>
      <w:r>
        <w:rPr>
          <w:rFonts w:cs="Calibri"/>
          <w:b/>
          <w:bCs/>
        </w:rPr>
        <w:t>Tampilan Endpoint API:</w:t>
      </w:r>
    </w:p>
    <w:p w:rsidR="001E7FCE" w:rsidRDefault="00C518FA">
      <w:r>
        <w:rPr>
          <w:rFonts w:cs="Calibri"/>
          <w:noProof/>
        </w:rPr>
        <w:drawing>
          <wp:inline distT="0" distB="0" distL="0" distR="0" wp14:anchorId="0405B6B4" wp14:editId="6A3EBBE1">
            <wp:extent cx="5486400" cy="1670502"/>
            <wp:effectExtent l="0" t="0" r="0" b="0"/>
            <wp:docPr id="5" name="Picture" descr="Daftar endpoint Job API Claim EPM Sync"/>
            <wp:cNvGraphicFramePr/>
            <a:graphic xmlns:a="http://schemas.openxmlformats.org/drawingml/2006/main">
              <a:graphicData uri="http://schemas.openxmlformats.org/drawingml/2006/picture">
                <pic:pic xmlns:pic="http://schemas.openxmlformats.org/drawingml/2006/picture">
                  <pic:nvPicPr>
                    <pic:cNvPr id="5" name="Picture" descr="screenshots/ss_01_api_endpoints.png"/>
                    <pic:cNvPicPr>
                      <a:picLocks noChangeAspect="1" noChangeArrowheads="1"/>
                    </pic:cNvPicPr>
                  </pic:nvPicPr>
                  <pic:blipFill>
                    <a:blip r:embed="rId13"/>
                    <a:stretch>
                      <a:fillRect/>
                    </a:stretch>
                  </pic:blipFill>
                  <pic:spPr bwMode="auto">
                    <a:xfrm>
                      <a:off x="0" y="0"/>
                      <a:ext cx="5486400" cy="1670502"/>
                    </a:xfrm>
                    <a:prstGeom prst="rect">
                      <a:avLst/>
                    </a:prstGeom>
                    <a:noFill/>
                    <a:ln w="9525">
                      <a:noFill/>
                      <a:headEnd/>
                      <a:tailEnd/>
                    </a:ln>
                  </pic:spPr>
                </pic:pic>
              </a:graphicData>
            </a:graphic>
          </wp:inline>
        </w:drawing>
      </w:r>
    </w:p>
    <w:p w:rsidR="001E7FCE" w:rsidRDefault="00C518FA">
      <w:r>
        <w:rPr>
          <w:rFonts w:cs="Calibri"/>
        </w:rPr>
        <w:t>Daftar endpoint Job API Claim EPM Sync</w:t>
      </w:r>
    </w:p>
    <w:p w:rsidR="001E7FCE" w:rsidRDefault="00C518FA">
      <w:pPr>
        <w:pStyle w:val="BodyText"/>
        <w:jc w:val="center"/>
      </w:pPr>
      <w:r>
        <w:rPr>
          <w:rFonts w:cs="Calibri"/>
          <w:i/>
          <w:iCs/>
        </w:rPr>
        <w:t>Gambar 4.1 — Daftar endpoint Job API Claim EPM Sync</w:t>
      </w:r>
    </w:p>
    <w:tbl>
      <w:tblPr>
        <w:tblStyle w:val="TableGrid"/>
        <w:tblW w:w="5000" w:type="pct"/>
        <w:tblLayout w:type="fixed"/>
        <w:tblLook w:val="0020" w:firstRow="1" w:lastRow="0" w:firstColumn="0" w:lastColumn="0" w:noHBand="0" w:noVBand="0"/>
      </w:tblPr>
      <w:tblGrid>
        <w:gridCol w:w="781"/>
        <w:gridCol w:w="5247"/>
        <w:gridCol w:w="3612"/>
      </w:tblGrid>
      <w:tr w:rsidR="001E7FCE">
        <w:trPr>
          <w:tblHeader/>
        </w:trPr>
        <w:tc>
          <w:tcPr>
            <w:tcW w:w="77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Method</w:t>
            </w:r>
          </w:p>
        </w:tc>
        <w:tc>
          <w:tcPr>
            <w:tcW w:w="51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Endpoint</w:t>
            </w:r>
          </w:p>
        </w:tc>
        <w:tc>
          <w:tcPr>
            <w:tcW w:w="356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Fungsi</w:t>
            </w:r>
          </w:p>
        </w:tc>
      </w:tr>
      <w:tr w:rsidR="001E7FCE">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GET</w:t>
            </w:r>
          </w:p>
        </w:tc>
        <w:tc>
          <w:tcPr>
            <w:tcW w:w="51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/api/1.0/JobApi/Schedulle</w:t>
            </w:r>
            <w:r>
              <w:rPr>
                <w:rFonts w:cs="Calibri"/>
                <w:sz w:val="20"/>
              </w:rPr>
              <w:t>rSyncClaimEpm?type=Trigger</w:t>
            </w:r>
          </w:p>
        </w:tc>
        <w:tc>
          <w:tcPr>
            <w:tcW w:w="35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Daftarkan recurring job ke Hangfire</w:t>
            </w:r>
          </w:p>
        </w:tc>
      </w:tr>
      <w:tr w:rsidR="001E7FCE">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GET</w:t>
            </w:r>
          </w:p>
        </w:tc>
        <w:tc>
          <w:tcPr>
            <w:tcW w:w="51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/api/1.0/JobApi/SchedullerSyncClaimEpm?type=now&amp;date={yyMMdd}</w:t>
            </w:r>
          </w:p>
        </w:tc>
        <w:tc>
          <w:tcPr>
            <w:tcW w:w="35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Jalankan job sekarang (opsional tanggal)</w:t>
            </w:r>
          </w:p>
        </w:tc>
      </w:tr>
      <w:tr w:rsidR="001E7FCE">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w:t>
            </w:r>
          </w:p>
        </w:tc>
        <w:tc>
          <w:tcPr>
            <w:tcW w:w="51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/api/1.0/JobApi/SyncClaimEpmNow?date={yyMMdd}</w:t>
            </w:r>
          </w:p>
        </w:tc>
        <w:tc>
          <w:tcPr>
            <w:tcW w:w="356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Enqueue job manual dengan tanggal tertentu</w:t>
            </w:r>
          </w:p>
        </w:tc>
      </w:tr>
    </w:tbl>
    <w:p w:rsidR="001E7FCE" w:rsidRDefault="00C518FA">
      <w:pPr>
        <w:pStyle w:val="BodyText"/>
        <w:jc w:val="center"/>
      </w:pPr>
      <w:r>
        <w:rPr>
          <w:rFonts w:cs="Calibri"/>
          <w:i/>
          <w:iCs/>
        </w:rPr>
        <w:t>Tabel 4.1.1 — Tampilan Endpoint API:</w:t>
      </w:r>
    </w:p>
    <w:p w:rsidR="001E7FCE" w:rsidRDefault="00C518FA">
      <w:pPr>
        <w:pStyle w:val="Heading3"/>
      </w:pPr>
      <w:bookmarkStart w:id="43" w:name="parameter-request"/>
      <w:bookmarkStart w:id="44" w:name="_Toc236230431"/>
      <w:bookmarkEnd w:id="35"/>
      <w:r>
        <w:rPr>
          <w:rFonts w:ascii="Calibri" w:hAnsi="Calibri" w:cs="Calibri"/>
          <w:sz w:val="30"/>
        </w:rPr>
        <w:t>4.2 Parameter Request</w:t>
      </w:r>
      <w:bookmarkEnd w:id="44"/>
    </w:p>
    <w:tbl>
      <w:tblPr>
        <w:tblStyle w:val="TableGrid"/>
        <w:tblW w:w="5000" w:type="pct"/>
        <w:tblLayout w:type="fixed"/>
        <w:tblLook w:val="0020" w:firstRow="1" w:lastRow="0" w:firstColumn="0" w:lastColumn="0" w:noHBand="0" w:noVBand="0"/>
      </w:tblPr>
      <w:tblGrid>
        <w:gridCol w:w="1136"/>
        <w:gridCol w:w="800"/>
        <w:gridCol w:w="1137"/>
        <w:gridCol w:w="6567"/>
      </w:tblGrid>
      <w:tr w:rsidR="001E7FCE">
        <w:trPr>
          <w:tblHeader/>
        </w:trPr>
        <w:tc>
          <w:tcPr>
            <w:tcW w:w="11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Parameter</w:t>
            </w:r>
          </w:p>
        </w:tc>
        <w:tc>
          <w:tcPr>
            <w:tcW w:w="79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w:t>
            </w:r>
          </w:p>
        </w:tc>
        <w:tc>
          <w:tcPr>
            <w:tcW w:w="11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Mandatory</w:t>
            </w:r>
          </w:p>
        </w:tc>
        <w:tc>
          <w:tcPr>
            <w:tcW w:w="648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type</w:t>
            </w:r>
          </w:p>
        </w:tc>
        <w:tc>
          <w:tcPr>
            <w:tcW w:w="7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String</w:t>
            </w:r>
          </w:p>
        </w:tc>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 (GET)</w:t>
            </w:r>
          </w:p>
        </w:tc>
        <w:tc>
          <w:tcPr>
            <w:tcW w:w="648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Trigger = daftar recurring; now = jalankan langsung</w:t>
            </w:r>
          </w:p>
        </w:tc>
      </w:tr>
      <w:tr w:rsidR="001E7FCE">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79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String</w:t>
            </w:r>
          </w:p>
        </w:tc>
        <w:tc>
          <w:tcPr>
            <w:tcW w:w="11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648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Format yyMMdd, contoh </w:t>
            </w:r>
            <w:r>
              <w:rPr>
                <w:rFonts w:cs="Calibri"/>
                <w:sz w:val="20"/>
              </w:rPr>
              <w:t>260721; default = hari ini WIB</w:t>
            </w:r>
          </w:p>
        </w:tc>
      </w:tr>
    </w:tbl>
    <w:p w:rsidR="001E7FCE" w:rsidRDefault="00C518FA">
      <w:pPr>
        <w:pStyle w:val="BodyText"/>
        <w:jc w:val="center"/>
      </w:pPr>
      <w:r>
        <w:rPr>
          <w:rFonts w:cs="Calibri"/>
          <w:i/>
          <w:iCs/>
        </w:rPr>
        <w:t>Tabel 4.2.1 — Parameter</w:t>
      </w:r>
    </w:p>
    <w:p w:rsidR="001E7FCE" w:rsidRDefault="00C518FA">
      <w:pPr>
        <w:pStyle w:val="Heading3"/>
      </w:pPr>
      <w:bookmarkStart w:id="45" w:name="response"/>
      <w:bookmarkStart w:id="46" w:name="_Toc236230432"/>
      <w:bookmarkEnd w:id="37"/>
      <w:r>
        <w:rPr>
          <w:rFonts w:ascii="Calibri" w:hAnsi="Calibri" w:cs="Calibri"/>
          <w:sz w:val="30"/>
        </w:rPr>
        <w:lastRenderedPageBreak/>
        <w:t>4.3 Response</w:t>
      </w:r>
      <w:bookmarkEnd w:id="46"/>
    </w:p>
    <w:tbl>
      <w:tblPr>
        <w:tblStyle w:val="TableGrid"/>
        <w:tblW w:w="5000" w:type="pct"/>
        <w:tblLayout w:type="fixed"/>
        <w:tblLook w:val="0020" w:firstRow="1" w:lastRow="0" w:firstColumn="0" w:lastColumn="0" w:noHBand="0" w:noVBand="0"/>
      </w:tblPr>
      <w:tblGrid>
        <w:gridCol w:w="3435"/>
        <w:gridCol w:w="2770"/>
        <w:gridCol w:w="3435"/>
      </w:tblGrid>
      <w:tr w:rsidR="001E7FCE">
        <w:trPr>
          <w:tblHeader/>
        </w:trPr>
        <w:tc>
          <w:tcPr>
            <w:tcW w:w="33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Kondisi</w:t>
            </w:r>
          </w:p>
        </w:tc>
        <w:tc>
          <w:tcPr>
            <w:tcW w:w="273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HTTP Status</w:t>
            </w:r>
          </w:p>
        </w:tc>
        <w:tc>
          <w:tcPr>
            <w:tcW w:w="33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 berhasil di-enqueue</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200 OK</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Hangfire job ID dikembalikan</w:t>
            </w:r>
          </w:p>
        </w:tc>
      </w:tr>
      <w:tr w:rsidR="001E7FCE">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 sudah terdaftar (recurring)</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200 OK</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Konfirmasi recurring diperbarui</w:t>
            </w:r>
          </w:p>
        </w:tc>
      </w:tr>
      <w:tr w:rsidR="001E7FCE">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Parameter tidak valid</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400 Bad Request</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Pesan error validasi</w:t>
            </w:r>
          </w:p>
        </w:tc>
      </w:tr>
      <w:tr w:rsidR="001E7FCE">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Sistem tidak tersedia</w:t>
            </w:r>
          </w:p>
        </w:tc>
        <w:tc>
          <w:tcPr>
            <w:tcW w:w="27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500 Internal Server Error</w:t>
            </w:r>
          </w:p>
        </w:tc>
        <w:tc>
          <w:tcPr>
            <w:tcW w:w="33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Detail exception</w:t>
            </w:r>
          </w:p>
        </w:tc>
      </w:tr>
    </w:tbl>
    <w:p w:rsidR="001E7FCE" w:rsidRDefault="00C518FA">
      <w:pPr>
        <w:pStyle w:val="BodyText"/>
        <w:jc w:val="center"/>
      </w:pPr>
      <w:r>
        <w:rPr>
          <w:rFonts w:cs="Calibri"/>
          <w:i/>
          <w:iCs/>
        </w:rPr>
        <w:t>Tabel 4.3.1 — Kondisi</w:t>
      </w:r>
    </w:p>
    <w:p w:rsidR="001E7FCE" w:rsidRDefault="00C518FA">
      <w:pPr>
        <w:pStyle w:val="Heading3"/>
      </w:pPr>
      <w:bookmarkStart w:id="47" w:name="business-rules-api"/>
      <w:bookmarkStart w:id="48" w:name="_Toc236230433"/>
      <w:bookmarkEnd w:id="39"/>
      <w:r>
        <w:rPr>
          <w:rFonts w:ascii="Calibri" w:hAnsi="Calibri" w:cs="Calibri"/>
          <w:sz w:val="30"/>
        </w:rPr>
        <w:t>4.4 Business Rules — API</w:t>
      </w:r>
      <w:bookmarkEnd w:id="48"/>
    </w:p>
    <w:tbl>
      <w:tblPr>
        <w:tblStyle w:val="TableGrid"/>
        <w:tblW w:w="5000" w:type="pct"/>
        <w:tblLayout w:type="fixed"/>
        <w:tblLook w:val="0020" w:firstRow="1" w:lastRow="0" w:firstColumn="0" w:lastColumn="0" w:noHBand="0" w:noVBand="0"/>
      </w:tblPr>
      <w:tblGrid>
        <w:gridCol w:w="794"/>
        <w:gridCol w:w="8846"/>
      </w:tblGrid>
      <w:tr w:rsidR="001E7FCE">
        <w:trPr>
          <w:tblHeader/>
        </w:trPr>
        <w:tc>
          <w:tcPr>
            <w:tcW w:w="7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Rule ID</w:t>
            </w:r>
          </w:p>
        </w:tc>
        <w:tc>
          <w:tcPr>
            <w:tcW w:w="874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Aturan</w:t>
            </w:r>
          </w:p>
        </w:tc>
      </w:tr>
      <w:tr w:rsidR="001E7FCE">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BR-API-01</w:t>
            </w:r>
          </w:p>
        </w:tc>
        <w:tc>
          <w:tcPr>
            <w:tcW w:w="87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Endpoint SchedullerSyncClaimEpm?type=Trigger harus dijalankan </w:t>
            </w:r>
            <w:r>
              <w:rPr>
                <w:rFonts w:cs="Calibri"/>
                <w:b/>
                <w:bCs/>
                <w:sz w:val="20"/>
              </w:rPr>
              <w:t>sekali</w:t>
            </w:r>
            <w:r>
              <w:rPr>
                <w:rFonts w:cs="Calibri"/>
                <w:sz w:val="20"/>
              </w:rPr>
              <w:t xml:space="preserve"> </w:t>
            </w:r>
            <w:r>
              <w:rPr>
                <w:rFonts w:cs="Calibri"/>
                <w:sz w:val="20"/>
              </w:rPr>
              <w:t>setelah deploy untuk mendaftarkan recurring job.</w:t>
            </w:r>
          </w:p>
        </w:tc>
      </w:tr>
      <w:tr w:rsidR="001E7FCE">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BR-API-02</w:t>
            </w:r>
          </w:p>
        </w:tc>
        <w:tc>
          <w:tcPr>
            <w:tcW w:w="87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Parameter date menggunakan format yyMMdd tanpa separator (contoh: 260727 untuk 27 Juli 2026).</w:t>
            </w:r>
          </w:p>
        </w:tc>
      </w:tr>
      <w:tr w:rsidR="001E7FCE">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BR-API-03</w:t>
            </w:r>
          </w:p>
        </w:tc>
        <w:tc>
          <w:tcPr>
            <w:tcW w:w="87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Jika date tidak disertakan, sistem menggunakan tanggal hari ini dalam zona waktu </w:t>
            </w:r>
            <w:r>
              <w:rPr>
                <w:rFonts w:cs="Calibri"/>
                <w:b/>
                <w:bCs/>
                <w:sz w:val="20"/>
              </w:rPr>
              <w:t>WIB (UTC+7</w:t>
            </w:r>
            <w:r>
              <w:rPr>
                <w:rFonts w:cs="Calibri"/>
                <w:b/>
                <w:bCs/>
                <w:sz w:val="20"/>
              </w:rPr>
              <w:t>)</w:t>
            </w:r>
            <w:r>
              <w:rPr>
                <w:rFonts w:cs="Calibri"/>
                <w:sz w:val="20"/>
              </w:rPr>
              <w:t>.</w:t>
            </w:r>
          </w:p>
        </w:tc>
      </w:tr>
      <w:tr w:rsidR="001E7FCE">
        <w:tc>
          <w:tcPr>
            <w:tcW w:w="7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BR-API-04</w:t>
            </w:r>
          </w:p>
        </w:tc>
        <w:tc>
          <w:tcPr>
            <w:tcW w:w="874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Job bersifat [DisableConcurrentExecution] — satu job harus selesai sebelum eksekusi berikutnya dimulai.</w:t>
            </w:r>
          </w:p>
        </w:tc>
      </w:tr>
    </w:tbl>
    <w:p w:rsidR="001E7FCE" w:rsidRDefault="00C518FA">
      <w:pPr>
        <w:pStyle w:val="BodyText"/>
        <w:jc w:val="center"/>
      </w:pPr>
      <w:r>
        <w:rPr>
          <w:rFonts w:cs="Calibri"/>
          <w:i/>
          <w:iCs/>
        </w:rPr>
        <w:t>Tabel 4.4.1 — Rule ID</w:t>
      </w:r>
    </w:p>
    <w:p w:rsidR="001E7FCE" w:rsidRDefault="00C518FA">
      <w:r>
        <w:rPr>
          <w:rFonts w:cs="Calibri"/>
        </w:rPr>
        <w:pict>
          <v:rect id="_x0000_i1028" style="width:0;height:1.5pt" o:hralign="center" o:hrstd="t" o:hr="t"/>
        </w:pict>
      </w:r>
    </w:p>
    <w:p w:rsidR="001E7FCE" w:rsidRDefault="00C518FA">
      <w:bookmarkStart w:id="49" w:name="Xe094765ba2af96b61f74272cf2cf42c7052c1af"/>
      <w:bookmarkEnd w:id="41"/>
      <w:bookmarkEnd w:id="43"/>
      <w:r>
        <w:br w:type="page"/>
      </w:r>
    </w:p>
    <w:p w:rsidR="001E7FCE" w:rsidRDefault="00C518FA">
      <w:pPr>
        <w:pStyle w:val="Heading2"/>
      </w:pPr>
      <w:bookmarkStart w:id="50" w:name="_Toc236230434"/>
      <w:r>
        <w:rPr>
          <w:rFonts w:ascii="Calibri" w:hAnsi="Calibri" w:cs="Calibri"/>
          <w:sz w:val="36"/>
        </w:rPr>
        <w:lastRenderedPageBreak/>
        <w:t>5. Spesifikasi Fungsional — Halaman Monitoring Subdist (Claim EPM)</w:t>
      </w:r>
      <w:bookmarkEnd w:id="50"/>
    </w:p>
    <w:p w:rsidR="001E7FCE" w:rsidRDefault="00C518FA">
      <w:pPr>
        <w:pStyle w:val="Heading3"/>
      </w:pPr>
      <w:bookmarkStart w:id="51" w:name="deskripsi-halaman"/>
      <w:bookmarkStart w:id="52" w:name="_Toc236230435"/>
      <w:r>
        <w:rPr>
          <w:rFonts w:ascii="Calibri" w:hAnsi="Calibri" w:cs="Calibri"/>
          <w:sz w:val="30"/>
        </w:rPr>
        <w:t>5.1 Deskripsi Halaman</w:t>
      </w:r>
      <w:bookmarkEnd w:id="52"/>
    </w:p>
    <w:p w:rsidR="001E7FCE" w:rsidRDefault="00C518FA">
      <w:r>
        <w:rPr>
          <w:rFonts w:cs="Calibri"/>
        </w:rPr>
        <w:t xml:space="preserve">Halaman </w:t>
      </w:r>
      <w:r>
        <w:rPr>
          <w:rFonts w:cs="Calibri"/>
          <w:b/>
          <w:bCs/>
        </w:rPr>
        <w:t>Monitoring Subdist</w:t>
      </w:r>
      <w:r>
        <w:rPr>
          <w:rFonts w:cs="Calibri"/>
        </w:rPr>
        <w:t xml:space="preserve"> menampilkan rekap realisasi klaim dari EPM per </w:t>
      </w:r>
      <w:r>
        <w:rPr>
          <w:rFonts w:cs="Calibri"/>
          <w:b/>
          <w:bCs/>
        </w:rPr>
        <w:t>Parent Mapping Subdist</w:t>
      </w:r>
      <w:r>
        <w:rPr>
          <w:rFonts w:cs="Calibri"/>
        </w:rPr>
        <w:t xml:space="preserve"> yang sudah ter-match via </w:t>
      </w:r>
      <w:r>
        <w:rPr>
          <w:rFonts w:cs="Calibri"/>
          <w:b/>
          <w:bCs/>
        </w:rPr>
        <w:t>ShipTo Site Use ID</w:t>
      </w:r>
      <w:r>
        <w:rPr>
          <w:rFonts w:cs="Calibri"/>
        </w:rPr>
        <w:t>. Data bersumber dari trClaimEpmDailyBalance (snapshot terkini bolIsLatest = true AND bolActive = true), bukan file JSON lok</w:t>
      </w:r>
      <w:r>
        <w:rPr>
          <w:rFonts w:cs="Calibri"/>
        </w:rPr>
        <w:t>al prototype.</w:t>
      </w:r>
    </w:p>
    <w:tbl>
      <w:tblPr>
        <w:tblStyle w:val="TableGrid"/>
        <w:tblW w:w="5000" w:type="pct"/>
        <w:tblLayout w:type="fixed"/>
        <w:tblLook w:val="0020" w:firstRow="1" w:lastRow="0" w:firstColumn="0" w:lastColumn="0" w:noHBand="0" w:noVBand="0"/>
      </w:tblPr>
      <w:tblGrid>
        <w:gridCol w:w="1683"/>
        <w:gridCol w:w="7957"/>
      </w:tblGrid>
      <w:tr w:rsidR="001E7FCE">
        <w:trPr>
          <w:tblHeader/>
        </w:trPr>
        <w:tc>
          <w:tcPr>
            <w:tcW w:w="16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Item</w:t>
            </w:r>
          </w:p>
        </w:tc>
        <w:tc>
          <w:tcPr>
            <w:tcW w:w="78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Nilai</w:t>
            </w:r>
          </w:p>
        </w:tc>
      </w:tr>
      <w:tr w:rsidR="001E7FCE">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Menu</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Transaction → </w:t>
            </w:r>
            <w:r>
              <w:rPr>
                <w:rFonts w:cs="Calibri"/>
                <w:b/>
                <w:bCs/>
                <w:sz w:val="20"/>
              </w:rPr>
              <w:t>Monitoring SubDist</w:t>
            </w:r>
          </w:p>
        </w:tc>
      </w:tr>
      <w:tr w:rsidR="001E7FCE">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Judul Halaman</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Monitoring Claim EPM</w:t>
            </w:r>
          </w:p>
        </w:tc>
      </w:tr>
      <w:tr w:rsidR="001E7FCE">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Path Prototype</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transactions/monitoring-subdist.html</w:t>
            </w:r>
          </w:p>
        </w:tc>
      </w:tr>
      <w:tr w:rsidR="001E7FCE">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Path MAVEN</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DF/MonitoringSubdist/Index</w:t>
            </w:r>
          </w:p>
        </w:tc>
      </w:tr>
      <w:tr w:rsidR="001E7FCE">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Sumber Data Production</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trClaimEpmDailyBalance + </w:t>
            </w:r>
            <w:r>
              <w:rPr>
                <w:rFonts w:cs="Calibri"/>
                <w:sz w:val="20"/>
              </w:rPr>
              <w:t>trClaimEpmDetail (MavenDB via MAVEN API)</w:t>
            </w:r>
          </w:p>
        </w:tc>
      </w:tr>
      <w:tr w:rsidR="001E7FCE">
        <w:tc>
          <w:tcPr>
            <w:tcW w:w="16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Kunci Match</w:t>
            </w:r>
          </w:p>
        </w:tc>
        <w:tc>
          <w:tcPr>
            <w:tcW w:w="78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CSV SHIP_TO_SITE_USE_ID = mDfMappingSubdist.txtShipToSiteUseId = Bosnet OutletID (case-insensitive trim)</w:t>
            </w:r>
          </w:p>
        </w:tc>
      </w:tr>
    </w:tbl>
    <w:p w:rsidR="001E7FCE" w:rsidRDefault="00C518FA">
      <w:pPr>
        <w:pStyle w:val="BodyText"/>
        <w:jc w:val="center"/>
      </w:pPr>
      <w:r>
        <w:rPr>
          <w:rFonts w:cs="Calibri"/>
          <w:i/>
          <w:iCs/>
        </w:rPr>
        <w:t>Tabel 5.1.1 — Item</w:t>
      </w:r>
    </w:p>
    <w:p w:rsidR="001E7FCE" w:rsidRDefault="00C518FA">
      <w:pPr>
        <w:pStyle w:val="BodyText"/>
      </w:pPr>
      <w:r>
        <w:rPr>
          <w:rFonts w:cs="Calibri"/>
          <w:b/>
          <w:bCs/>
        </w:rPr>
        <w:t>Tampilan Halaman Index Monitoring Claim EPM:</w:t>
      </w:r>
    </w:p>
    <w:p w:rsidR="001E7FCE" w:rsidRDefault="00C518FA">
      <w:r>
        <w:rPr>
          <w:rFonts w:cs="Calibri"/>
          <w:noProof/>
        </w:rPr>
        <w:lastRenderedPageBreak/>
        <w:drawing>
          <wp:inline distT="0" distB="0" distL="0" distR="0" wp14:anchorId="03BA9231" wp14:editId="2787010C">
            <wp:extent cx="5486400" cy="5916930"/>
            <wp:effectExtent l="0" t="0" r="0" b="0"/>
            <wp:docPr id="6" name="Picture" descr="Halaman Index Monitoring Claim EPM"/>
            <wp:cNvGraphicFramePr/>
            <a:graphic xmlns:a="http://schemas.openxmlformats.org/drawingml/2006/main">
              <a:graphicData uri="http://schemas.openxmlformats.org/drawingml/2006/picture">
                <pic:pic xmlns:pic="http://schemas.openxmlformats.org/drawingml/2006/picture">
                  <pic:nvPicPr>
                    <pic:cNvPr id="6" name="Picture" descr="screenshots/ss_02_monitoring_index.png"/>
                    <pic:cNvPicPr>
                      <a:picLocks noChangeAspect="1" noChangeArrowheads="1"/>
                    </pic:cNvPicPr>
                  </pic:nvPicPr>
                  <pic:blipFill>
                    <a:blip r:embed="rId14"/>
                    <a:stretch>
                      <a:fillRect/>
                    </a:stretch>
                  </pic:blipFill>
                  <pic:spPr bwMode="auto">
                    <a:xfrm>
                      <a:off x="0" y="0"/>
                      <a:ext cx="5486400" cy="5916930"/>
                    </a:xfrm>
                    <a:prstGeom prst="rect">
                      <a:avLst/>
                    </a:prstGeom>
                    <a:noFill/>
                    <a:ln w="9525">
                      <a:noFill/>
                      <a:headEnd/>
                      <a:tailEnd/>
                    </a:ln>
                  </pic:spPr>
                </pic:pic>
              </a:graphicData>
            </a:graphic>
          </wp:inline>
        </w:drawing>
      </w:r>
    </w:p>
    <w:p w:rsidR="001E7FCE" w:rsidRDefault="00C518FA">
      <w:r>
        <w:rPr>
          <w:rFonts w:cs="Calibri"/>
        </w:rPr>
        <w:t>Halaman Index Monitoring Claim</w:t>
      </w:r>
      <w:r>
        <w:rPr>
          <w:rFonts w:cs="Calibri"/>
        </w:rPr>
        <w:t xml:space="preserve"> EPM</w:t>
      </w:r>
    </w:p>
    <w:p w:rsidR="001E7FCE" w:rsidRDefault="00C518FA">
      <w:pPr>
        <w:pStyle w:val="BodyText"/>
        <w:jc w:val="center"/>
      </w:pPr>
      <w:r>
        <w:rPr>
          <w:rFonts w:cs="Calibri"/>
          <w:i/>
          <w:iCs/>
        </w:rPr>
        <w:t>Gambar 5.1 — Halaman Index Monitoring Claim EPM</w:t>
      </w:r>
    </w:p>
    <w:p w:rsidR="001E7FCE" w:rsidRDefault="00C518FA">
      <w:pPr>
        <w:pStyle w:val="BodyText"/>
      </w:pPr>
      <w:r>
        <w:rPr>
          <w:rFonts w:cs="Calibri"/>
        </w:rPr>
        <w:t xml:space="preserve">Subjudul kartu ringkasan (MAVEN): </w:t>
      </w:r>
      <w:r>
        <w:rPr>
          <w:rFonts w:cs="Calibri"/>
          <w:i/>
          <w:iCs/>
        </w:rPr>
        <w:t>Match ShipTo = OutletID · ringkasan Parent · Total = Parent + Child di grup · Selisih = Total − sync sebelumnya.</w:t>
      </w:r>
    </w:p>
    <w:p w:rsidR="001E7FCE" w:rsidRDefault="00C518FA">
      <w:pPr>
        <w:pStyle w:val="Heading4"/>
      </w:pPr>
      <w:bookmarkStart w:id="53" w:name="kpi-cards-summary-mode"/>
      <w:r>
        <w:rPr>
          <w:rFonts w:ascii="Calibri" w:hAnsi="Calibri" w:cs="Calibri"/>
          <w:sz w:val="26"/>
        </w:rPr>
        <w:t>5.1.1 KPI Cards — Summary Mode</w:t>
      </w:r>
    </w:p>
    <w:tbl>
      <w:tblPr>
        <w:tblStyle w:val="TableGrid"/>
        <w:tblW w:w="5000" w:type="pct"/>
        <w:tblLayout w:type="fixed"/>
        <w:tblLook w:val="0020" w:firstRow="1" w:lastRow="0" w:firstColumn="0" w:lastColumn="0" w:noHBand="0" w:noVBand="0"/>
      </w:tblPr>
      <w:tblGrid>
        <w:gridCol w:w="1539"/>
        <w:gridCol w:w="891"/>
        <w:gridCol w:w="2916"/>
        <w:gridCol w:w="4294"/>
      </w:tblGrid>
      <w:tr w:rsidR="001E7FCE">
        <w:trPr>
          <w:tblHeader/>
        </w:trPr>
        <w:tc>
          <w:tcPr>
            <w:tcW w:w="152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KPI</w:t>
            </w:r>
          </w:p>
        </w:tc>
        <w:tc>
          <w:tcPr>
            <w:tcW w:w="88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ID Elemen</w:t>
            </w:r>
          </w:p>
        </w:tc>
        <w:tc>
          <w:tcPr>
            <w:tcW w:w="288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Sumber Data</w:t>
            </w:r>
          </w:p>
        </w:tc>
        <w:tc>
          <w:tcPr>
            <w:tcW w:w="424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52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lastRenderedPageBreak/>
              <w:t>Total (Rp)</w:t>
            </w:r>
          </w:p>
        </w:tc>
        <w:tc>
          <w:tcPr>
            <w:tcW w:w="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kpiTotal</w:t>
            </w:r>
          </w:p>
        </w:tc>
        <w:tc>
          <w:tcPr>
            <w:tcW w:w="28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SUM(decTotal) baris ringkasan Parent</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Jumlah Total grup semua baris Parent ter-mapping</w:t>
            </w:r>
          </w:p>
        </w:tc>
      </w:tr>
      <w:tr w:rsidR="001E7FCE">
        <w:tc>
          <w:tcPr>
            <w:tcW w:w="152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SubDist Ter-mapping</w:t>
            </w:r>
          </w:p>
        </w:tc>
        <w:tc>
          <w:tcPr>
            <w:tcW w:w="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kpiMapped</w:t>
            </w:r>
          </w:p>
        </w:tc>
        <w:tc>
          <w:tcPr>
            <w:tcW w:w="28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COUNT baris ringkasan</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Satu baris = satu Parent ShipTo</w:t>
            </w:r>
          </w:p>
        </w:tc>
      </w:tr>
      <w:tr w:rsidR="001E7FCE">
        <w:tc>
          <w:tcPr>
            <w:tcW w:w="152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Belum Mapping</w:t>
            </w:r>
          </w:p>
        </w:tc>
        <w:tc>
          <w:tcPr>
            <w:tcW w:w="88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kpiUnmapped</w:t>
            </w:r>
          </w:p>
        </w:tc>
        <w:tc>
          <w:tcPr>
            <w:tcW w:w="288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unmappedCount </w:t>
            </w:r>
            <w:r>
              <w:rPr>
                <w:rFonts w:cs="Calibri"/>
                <w:sz w:val="20"/>
              </w:rPr>
              <w:t>dari service</w:t>
            </w:r>
          </w:p>
        </w:tc>
        <w:tc>
          <w:tcPr>
            <w:tcW w:w="424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ShipTo di balance tanpa mapping; </w:t>
            </w:r>
            <w:r>
              <w:rPr>
                <w:rFonts w:cs="Calibri"/>
                <w:b/>
                <w:bCs/>
                <w:sz w:val="20"/>
              </w:rPr>
              <w:t>tidak</w:t>
            </w:r>
            <w:r>
              <w:rPr>
                <w:rFonts w:cs="Calibri"/>
                <w:sz w:val="20"/>
              </w:rPr>
              <w:t xml:space="preserve"> muncul di grid</w:t>
            </w:r>
          </w:p>
        </w:tc>
      </w:tr>
    </w:tbl>
    <w:p w:rsidR="001E7FCE" w:rsidRDefault="00C518FA">
      <w:pPr>
        <w:pStyle w:val="BodyText"/>
        <w:jc w:val="center"/>
      </w:pPr>
      <w:r>
        <w:rPr>
          <w:rFonts w:cs="Calibri"/>
          <w:i/>
          <w:iCs/>
        </w:rPr>
        <w:t>Tabel 5.1.2 — KPI Cards — Summary Mode</w:t>
      </w:r>
    </w:p>
    <w:p w:rsidR="001E7FCE" w:rsidRDefault="00C518FA">
      <w:pPr>
        <w:pStyle w:val="Heading4"/>
      </w:pPr>
      <w:bookmarkStart w:id="54" w:name="filter-ringkasan"/>
      <w:bookmarkEnd w:id="45"/>
      <w:r>
        <w:rPr>
          <w:rFonts w:ascii="Calibri" w:hAnsi="Calibri" w:cs="Calibri"/>
          <w:sz w:val="26"/>
        </w:rPr>
        <w:t>5.1.2 Filter Ringkasan</w:t>
      </w:r>
    </w:p>
    <w:tbl>
      <w:tblPr>
        <w:tblStyle w:val="TableGrid"/>
        <w:tblW w:w="5000" w:type="pct"/>
        <w:tblLayout w:type="fixed"/>
        <w:tblLook w:val="0020" w:firstRow="1" w:lastRow="0" w:firstColumn="0" w:lastColumn="0" w:noHBand="0" w:noVBand="0"/>
      </w:tblPr>
      <w:tblGrid>
        <w:gridCol w:w="834"/>
        <w:gridCol w:w="1582"/>
        <w:gridCol w:w="770"/>
        <w:gridCol w:w="770"/>
        <w:gridCol w:w="770"/>
        <w:gridCol w:w="4914"/>
      </w:tblGrid>
      <w:tr w:rsidR="001E7FCE">
        <w:trPr>
          <w:tblHeader/>
        </w:trPr>
        <w:tc>
          <w:tcPr>
            <w:tcW w:w="82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Field Name</w:t>
            </w:r>
          </w:p>
        </w:tc>
        <w:tc>
          <w:tcPr>
            <w:tcW w:w="15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ID Elemen</w:t>
            </w:r>
          </w:p>
        </w:tc>
        <w:tc>
          <w:tcPr>
            <w:tcW w:w="7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w:t>
            </w:r>
          </w:p>
        </w:tc>
        <w:tc>
          <w:tcPr>
            <w:tcW w:w="7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Mandatory</w:t>
            </w:r>
          </w:p>
        </w:tc>
        <w:tc>
          <w:tcPr>
            <w:tcW w:w="7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Default</w:t>
            </w:r>
          </w:p>
        </w:tc>
        <w:tc>
          <w:tcPr>
            <w:tcW w:w="48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82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Cari</w:t>
            </w:r>
          </w:p>
        </w:tc>
        <w:tc>
          <w:tcPr>
            <w:tcW w:w="15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filterSummarySearch</w:t>
            </w:r>
          </w:p>
        </w:tc>
        <w:tc>
          <w:tcPr>
            <w:tcW w:w="7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Search</w:t>
            </w:r>
          </w:p>
        </w:tc>
        <w:tc>
          <w:tcPr>
            <w:tcW w:w="7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7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(kosong)</w:t>
            </w:r>
          </w:p>
        </w:tc>
        <w:tc>
          <w:tcPr>
            <w:tcW w:w="48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 client-side: Nama Subdist / Branch EPM / Kode Branch</w:t>
            </w:r>
          </w:p>
        </w:tc>
      </w:tr>
    </w:tbl>
    <w:p w:rsidR="001E7FCE" w:rsidRDefault="00C518FA">
      <w:pPr>
        <w:pStyle w:val="BodyText"/>
        <w:jc w:val="center"/>
      </w:pPr>
      <w:r>
        <w:rPr>
          <w:rFonts w:cs="Calibri"/>
          <w:i/>
          <w:iCs/>
        </w:rPr>
        <w:t>Tabel 5.1.3 — Filter Ringkasan</w:t>
      </w:r>
    </w:p>
    <w:p w:rsidR="001E7FCE" w:rsidRDefault="00C518FA">
      <w:pPr>
        <w:pStyle w:val="Heading4"/>
      </w:pPr>
      <w:bookmarkStart w:id="55" w:name="tabel-ringkasan"/>
      <w:bookmarkEnd w:id="47"/>
      <w:r>
        <w:rPr>
          <w:rFonts w:ascii="Calibri" w:hAnsi="Calibri" w:cs="Calibri"/>
          <w:sz w:val="26"/>
        </w:rPr>
        <w:t>5.1.3 Tabel Ringkasan</w:t>
      </w:r>
    </w:p>
    <w:p w:rsidR="001E7FCE" w:rsidRDefault="00C518FA">
      <w:r>
        <w:rPr>
          <w:rFonts w:cs="Calibri"/>
          <w:b/>
          <w:bCs/>
        </w:rPr>
        <w:t>Tabel Kolom Grid Ringkasan (tblClaimSummary):</w:t>
      </w:r>
    </w:p>
    <w:tbl>
      <w:tblPr>
        <w:tblStyle w:val="TableGrid"/>
        <w:tblW w:w="5366" w:type="pct"/>
        <w:tblLayout w:type="fixed"/>
        <w:tblLook w:val="0020" w:firstRow="1" w:lastRow="0" w:firstColumn="0" w:lastColumn="0" w:noHBand="0" w:noVBand="0"/>
      </w:tblPr>
      <w:tblGrid>
        <w:gridCol w:w="1153"/>
        <w:gridCol w:w="2468"/>
        <w:gridCol w:w="1237"/>
        <w:gridCol w:w="1024"/>
        <w:gridCol w:w="4464"/>
      </w:tblGrid>
      <w:tr w:rsidR="001E7FCE" w:rsidTr="00B1066F">
        <w:trPr>
          <w:tblHeader/>
        </w:trPr>
        <w:tc>
          <w:tcPr>
            <w:tcW w:w="115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Kolom</w:t>
            </w:r>
          </w:p>
        </w:tc>
        <w:tc>
          <w:tcPr>
            <w:tcW w:w="246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Field Key</w:t>
            </w:r>
          </w:p>
        </w:tc>
        <w:tc>
          <w:tcPr>
            <w:tcW w:w="123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Render</w:t>
            </w:r>
          </w:p>
        </w:tc>
        <w:tc>
          <w:tcPr>
            <w:tcW w:w="102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Sortable</w:t>
            </w:r>
          </w:p>
        </w:tc>
        <w:tc>
          <w:tcPr>
            <w:tcW w:w="446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Aksi</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Tombol Detail</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Membuka detail dengan </w:t>
            </w:r>
            <w:r>
              <w:rPr>
                <w:rFonts w:cs="Calibri"/>
                <w:sz w:val="20"/>
              </w:rPr>
              <w:t>parentId + shipToSiteUseId</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Subdist</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namaKmmd / txtNamaKmmd</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Dari Master Mapping Parent</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 EPM</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branchName / txtBranch</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Atribut tampilan dari balance (bukan kunci match)</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Branch</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branchCode / txtBranchSpcCode</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Atribut tampilan dari balance</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Lumpsum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decRpLumpsum</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Own Parent ShipTo</w:t>
            </w:r>
            <w:r>
              <w:rPr>
                <w:rFonts w:cs="Calibri"/>
                <w:sz w:val="20"/>
              </w:rPr>
              <w:t xml:space="preserve"> (bukan rollup grup)</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EDPH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decRpEdphPrin</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Own Parent ShipTo</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Promosi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decRpPromosi</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Own Parent ShipTo</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EDHL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decRpEdhl</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Own Parent ShipTo</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Total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decTotal</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 Bold</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Total grup</w:t>
            </w:r>
            <w:r>
              <w:rPr>
                <w:rFonts w:cs="Calibri"/>
                <w:sz w:val="20"/>
              </w:rPr>
              <w:t xml:space="preserve"> = Parent ShipTo + semua Child ShipTo dalam grup</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Sebelumnya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decTotalPrev</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 grup dari sync sukses sebelumnya</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Selisih (Rp)</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decSelisih</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 ±</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 grup − Sebelumnya grup</w:t>
            </w:r>
          </w:p>
        </w:tc>
      </w:tr>
      <w:tr w:rsidR="001E7FCE" w:rsidTr="00B1066F">
        <w:tc>
          <w:tcPr>
            <w:tcW w:w="115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Last Update</w:t>
            </w:r>
          </w:p>
        </w:tc>
        <w:tc>
          <w:tcPr>
            <w:tcW w:w="246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dtFileDate</w:t>
            </w:r>
          </w:p>
        </w:tc>
        <w:tc>
          <w:tcPr>
            <w:tcW w:w="12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10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446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file sync terkini (label lastUpdateLabel)</w:t>
            </w:r>
          </w:p>
        </w:tc>
      </w:tr>
    </w:tbl>
    <w:p w:rsidR="001E7FCE" w:rsidRDefault="00C518FA">
      <w:pPr>
        <w:pStyle w:val="BodyText"/>
        <w:jc w:val="center"/>
      </w:pPr>
      <w:r>
        <w:rPr>
          <w:rFonts w:cs="Calibri"/>
          <w:i/>
          <w:iCs/>
        </w:rPr>
        <w:t>Tabel 5.1.4 — Tabel Kolom Grid Ringkasan (tblClaimSummary):</w:t>
      </w:r>
    </w:p>
    <w:p w:rsidR="001E7FCE" w:rsidRDefault="00C518FA">
      <w:r>
        <w:rPr>
          <w:rFonts w:cs="Calibri"/>
        </w:rPr>
        <w:t xml:space="preserve">Grain UI ringkasan: </w:t>
      </w:r>
      <w:r>
        <w:rPr>
          <w:rFonts w:cs="Calibri"/>
          <w:b/>
          <w:bCs/>
        </w:rPr>
        <w:t>satu baris per ShipTo Parent</w:t>
      </w:r>
      <w:r>
        <w:rPr>
          <w:rFonts w:cs="Calibri"/>
        </w:rPr>
        <w:t>. Jika satu ShipTo punya beberapa baris balance (multi-branch), komponen own-ShipTo dan Total grup dijumlahkan di service.</w:t>
      </w:r>
    </w:p>
    <w:p w:rsidR="001E7FCE" w:rsidRDefault="00C518FA">
      <w:pPr>
        <w:pStyle w:val="Heading4"/>
      </w:pPr>
      <w:bookmarkStart w:id="56" w:name="tombol-aksi-halaman-index"/>
      <w:bookmarkEnd w:id="49"/>
      <w:r>
        <w:rPr>
          <w:rFonts w:ascii="Calibri" w:hAnsi="Calibri" w:cs="Calibri"/>
          <w:sz w:val="26"/>
        </w:rPr>
        <w:t>5.1.4 Tombol Aksi — Halaman Index</w:t>
      </w:r>
    </w:p>
    <w:p w:rsidR="001E7FCE" w:rsidRDefault="00C518FA">
      <w:r>
        <w:rPr>
          <w:rFonts w:cs="Calibri"/>
          <w:b/>
          <w:bCs/>
        </w:rPr>
        <w:t>Tabel Tombol Aksi:</w:t>
      </w:r>
    </w:p>
    <w:tbl>
      <w:tblPr>
        <w:tblStyle w:val="TableGrid"/>
        <w:tblW w:w="5000" w:type="pct"/>
        <w:tblLayout w:type="fixed"/>
        <w:tblLook w:val="0020" w:firstRow="1" w:lastRow="0" w:firstColumn="0" w:lastColumn="0" w:noHBand="0" w:noVBand="0"/>
      </w:tblPr>
      <w:tblGrid>
        <w:gridCol w:w="2398"/>
        <w:gridCol w:w="1693"/>
        <w:gridCol w:w="1693"/>
        <w:gridCol w:w="1224"/>
        <w:gridCol w:w="2632"/>
      </w:tblGrid>
      <w:tr w:rsidR="001E7FCE">
        <w:trPr>
          <w:tblHeader/>
        </w:trPr>
        <w:tc>
          <w:tcPr>
            <w:tcW w:w="283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Tampilan</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Tombol</w:t>
            </w:r>
          </w:p>
        </w:tc>
        <w:tc>
          <w:tcPr>
            <w:tcW w:w="19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ID / Handler</w:t>
            </w:r>
          </w:p>
        </w:tc>
        <w:tc>
          <w:tcPr>
            <w:tcW w:w="141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Warna/Style</w:t>
            </w:r>
          </w:p>
        </w:tc>
        <w:tc>
          <w:tcPr>
            <w:tcW w:w="31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Fungsi</w:t>
            </w:r>
          </w:p>
        </w:tc>
      </w:tr>
      <w:tr w:rsidR="001E7FCE">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Ikon + Label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Refresh</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btnRefreshClaims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Biru Primary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Trigger sync hari ini via MonitoringSubdist/Refresh → ClaimEpmSyncService.SyncAsync</w:t>
            </w:r>
          </w:p>
        </w:tc>
      </w:tr>
      <w:tr w:rsidR="001E7FCE">
        <w:tc>
          <w:tcPr>
            <w:tcW w:w="283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Ikon</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Detail</w:t>
            </w:r>
          </w:p>
        </w:tc>
        <w:tc>
          <w:tcPr>
            <w:tcW w:w="19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btnDetail (per baris)</w:t>
            </w:r>
          </w:p>
        </w:tc>
        <w:tc>
          <w:tcPr>
            <w:tcW w:w="141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Abu-abu Secondary</w:t>
            </w:r>
          </w:p>
        </w:tc>
        <w:tc>
          <w:tcPr>
            <w:tcW w:w="31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Navigasi ke panel detail (viewDetail)</w:t>
            </w:r>
          </w:p>
        </w:tc>
      </w:tr>
    </w:tbl>
    <w:p w:rsidR="001E7FCE" w:rsidRDefault="00C518FA">
      <w:pPr>
        <w:pStyle w:val="BodyText"/>
        <w:jc w:val="center"/>
      </w:pPr>
      <w:r>
        <w:rPr>
          <w:rFonts w:cs="Calibri"/>
          <w:i/>
          <w:iCs/>
        </w:rPr>
        <w:t>Tabel 5.1.5 — Tabel Tombol Aksi:</w:t>
      </w:r>
    </w:p>
    <w:p w:rsidR="001E7FCE" w:rsidRDefault="00C518FA">
      <w:pPr>
        <w:pStyle w:val="Heading4"/>
      </w:pPr>
      <w:bookmarkStart w:id="57" w:name="business-rules-ringkasan"/>
      <w:bookmarkEnd w:id="51"/>
      <w:r>
        <w:rPr>
          <w:rFonts w:ascii="Calibri" w:hAnsi="Calibri" w:cs="Calibri"/>
          <w:sz w:val="26"/>
        </w:rPr>
        <w:t>5.1.5 Business Rules — Ringkasan</w:t>
      </w:r>
    </w:p>
    <w:tbl>
      <w:tblPr>
        <w:tblStyle w:val="TableGrid"/>
        <w:tblW w:w="5244" w:type="pct"/>
        <w:tblLayout w:type="fixed"/>
        <w:tblLook w:val="0020" w:firstRow="1" w:lastRow="0" w:firstColumn="0" w:lastColumn="0" w:noHBand="0" w:noVBand="0"/>
      </w:tblPr>
      <w:tblGrid>
        <w:gridCol w:w="1265"/>
        <w:gridCol w:w="8845"/>
      </w:tblGrid>
      <w:tr w:rsidR="001E7FCE" w:rsidTr="00B1066F">
        <w:trPr>
          <w:tblHeader/>
        </w:trPr>
        <w:tc>
          <w:tcPr>
            <w:tcW w:w="126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Rule ID</w:t>
            </w:r>
          </w:p>
        </w:tc>
        <w:tc>
          <w:tcPr>
            <w:tcW w:w="884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Aturan</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BR-MON-01</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Grid ringkasan hanya menampilkan </w:t>
            </w:r>
            <w:r>
              <w:rPr>
                <w:rFonts w:cs="Calibri"/>
                <w:b/>
                <w:bCs/>
                <w:sz w:val="20"/>
              </w:rPr>
              <w:t>Parent</w:t>
            </w:r>
            <w:r>
              <w:rPr>
                <w:rFonts w:cs="Calibri"/>
                <w:sz w:val="20"/>
              </w:rPr>
              <w:t xml:space="preserve"> yang match ShipTo (bolIsParent = true).</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BR-MON-02</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Matching: SHIP_TO_SITE_USE_ID = txtShipToSiteUseId = Bosnet OutletID (case-insensitive trim). Branch </w:t>
            </w:r>
            <w:r>
              <w:rPr>
                <w:rFonts w:cs="Calibri"/>
                <w:b/>
                <w:bCs/>
                <w:sz w:val="20"/>
              </w:rPr>
              <w:lastRenderedPageBreak/>
              <w:t>bukan</w:t>
            </w:r>
            <w:r>
              <w:rPr>
                <w:rFonts w:cs="Calibri"/>
                <w:sz w:val="20"/>
              </w:rPr>
              <w:t xml:space="preserve"> kunci match.</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BR-MON-03</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ShipTo tanpa mapping → hanya KPI </w:t>
            </w:r>
            <w:r>
              <w:rPr>
                <w:rFonts w:cs="Calibri"/>
                <w:b/>
                <w:bCs/>
                <w:sz w:val="20"/>
              </w:rPr>
              <w:t>Belum Mapping</w:t>
            </w:r>
            <w:r>
              <w:rPr>
                <w:rFonts w:cs="Calibri"/>
                <w:sz w:val="20"/>
              </w:rPr>
              <w:t>; tidak digabung ke Parent.</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BR-MON-04</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Child yang match ShipTo tidak jadi baris ringkasan sendiri; tidak dihitung Unmapped.</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BR-MON-05</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Grain UI = satu baris per ShipTo Parent (multi-branch untuk ShipTo yang sama dijumlahkan).</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BR-MON-06</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Kolom </w:t>
            </w:r>
            <w:r>
              <w:rPr>
                <w:rFonts w:cs="Calibri"/>
                <w:b/>
                <w:bCs/>
                <w:sz w:val="20"/>
              </w:rPr>
              <w:t>Total / Sebelumnya / Selisih</w:t>
            </w:r>
            <w:r>
              <w:rPr>
                <w:rFonts w:cs="Calibri"/>
                <w:sz w:val="20"/>
              </w:rPr>
              <w:t xml:space="preserve"> = skala </w:t>
            </w:r>
            <w:r>
              <w:rPr>
                <w:rFonts w:cs="Calibri"/>
                <w:b/>
                <w:bCs/>
                <w:sz w:val="20"/>
              </w:rPr>
              <w:t>grup</w:t>
            </w:r>
            <w:r>
              <w:rPr>
                <w:rFonts w:cs="Calibri"/>
                <w:sz w:val="20"/>
              </w:rPr>
              <w:t xml:space="preserve"> (Parent + semua Child).</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BR-MON-07</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Kolom </w:t>
            </w:r>
            <w:r>
              <w:rPr>
                <w:rFonts w:cs="Calibri"/>
                <w:b/>
                <w:bCs/>
                <w:sz w:val="20"/>
              </w:rPr>
              <w:t>Lumpsum / EDPH / Promosi / EDHL</w:t>
            </w:r>
            <w:r>
              <w:rPr>
                <w:rFonts w:cs="Calibri"/>
                <w:sz w:val="20"/>
              </w:rPr>
              <w:t xml:space="preserve"> = </w:t>
            </w:r>
            <w:r>
              <w:rPr>
                <w:rFonts w:cs="Calibri"/>
                <w:b/>
                <w:bCs/>
                <w:sz w:val="20"/>
              </w:rPr>
              <w:t>own Parent ShipTo</w:t>
            </w:r>
            <w:r>
              <w:rPr>
                <w:rFonts w:cs="Calibri"/>
                <w:sz w:val="20"/>
              </w:rPr>
              <w:t xml:space="preserve"> saja.</w:t>
            </w:r>
          </w:p>
        </w:tc>
      </w:tr>
      <w:tr w:rsidR="001E7FCE" w:rsidTr="00B1066F">
        <w:tc>
          <w:tcPr>
            <w:tcW w:w="126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w:t>
            </w:r>
            <w:r>
              <w:rPr>
                <w:rFonts w:cs="Calibri"/>
                <w:sz w:val="20"/>
              </w:rPr>
              <w:t>-08</w:t>
            </w:r>
          </w:p>
        </w:tc>
        <w:tc>
          <w:tcPr>
            <w:tcW w:w="884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Query rekap memakai bolIsLatest = true AND bolActive = true.</w:t>
            </w:r>
          </w:p>
        </w:tc>
      </w:tr>
    </w:tbl>
    <w:p w:rsidR="001E7FCE" w:rsidRDefault="00C518FA">
      <w:pPr>
        <w:pStyle w:val="BodyText"/>
        <w:jc w:val="center"/>
      </w:pPr>
      <w:r>
        <w:rPr>
          <w:rFonts w:cs="Calibri"/>
          <w:i/>
          <w:iCs/>
        </w:rPr>
        <w:t>Tabel 5.1.6 — Business Rules — Ringkasan</w:t>
      </w:r>
    </w:p>
    <w:p w:rsidR="001E7FCE" w:rsidRDefault="00C518FA">
      <w:pPr>
        <w:pStyle w:val="Heading3"/>
      </w:pPr>
      <w:bookmarkStart w:id="58" w:name="tampilan-detail-panel-viewdetail"/>
      <w:bookmarkStart w:id="59" w:name="_Toc236230436"/>
      <w:bookmarkEnd w:id="53"/>
      <w:bookmarkEnd w:id="54"/>
      <w:r>
        <w:rPr>
          <w:rFonts w:ascii="Calibri" w:hAnsi="Calibri" w:cs="Calibri"/>
          <w:sz w:val="30"/>
        </w:rPr>
        <w:t>5.2 Tampilan Detail (Panel viewDetail)</w:t>
      </w:r>
      <w:bookmarkEnd w:id="59"/>
    </w:p>
    <w:p w:rsidR="001E7FCE" w:rsidRDefault="00C518FA">
      <w:r>
        <w:rPr>
          <w:rFonts w:cs="Calibri"/>
          <w:b/>
          <w:bCs/>
        </w:rPr>
        <w:t>Tampilan Halaman Detail Branch:</w:t>
      </w:r>
    </w:p>
    <w:p w:rsidR="001E7FCE" w:rsidRDefault="00C518FA">
      <w:r>
        <w:rPr>
          <w:rFonts w:cs="Calibri"/>
          <w:noProof/>
        </w:rPr>
        <w:lastRenderedPageBreak/>
        <w:drawing>
          <wp:inline distT="0" distB="0" distL="0" distR="0" wp14:anchorId="013FF963" wp14:editId="0E4EFE25">
            <wp:extent cx="5486400" cy="8804910"/>
            <wp:effectExtent l="0" t="0" r="0" b="0"/>
            <wp:docPr id="7" name="Picture" descr="Halaman Detail Branch Monitoring Claim EPM"/>
            <wp:cNvGraphicFramePr/>
            <a:graphic xmlns:a="http://schemas.openxmlformats.org/drawingml/2006/main">
              <a:graphicData uri="http://schemas.openxmlformats.org/drawingml/2006/picture">
                <pic:pic xmlns:pic="http://schemas.openxmlformats.org/drawingml/2006/picture">
                  <pic:nvPicPr>
                    <pic:cNvPr id="7" name="Picture" descr="screenshots/ss_03_monitoring_detail.png"/>
                    <pic:cNvPicPr>
                      <a:picLocks noChangeAspect="1" noChangeArrowheads="1"/>
                    </pic:cNvPicPr>
                  </pic:nvPicPr>
                  <pic:blipFill>
                    <a:blip r:embed="rId15"/>
                    <a:stretch>
                      <a:fillRect/>
                    </a:stretch>
                  </pic:blipFill>
                  <pic:spPr bwMode="auto">
                    <a:xfrm>
                      <a:off x="0" y="0"/>
                      <a:ext cx="5486400" cy="8804910"/>
                    </a:xfrm>
                    <a:prstGeom prst="rect">
                      <a:avLst/>
                    </a:prstGeom>
                    <a:noFill/>
                    <a:ln w="9525">
                      <a:noFill/>
                      <a:headEnd/>
                      <a:tailEnd/>
                    </a:ln>
                  </pic:spPr>
                </pic:pic>
              </a:graphicData>
            </a:graphic>
          </wp:inline>
        </w:drawing>
      </w:r>
    </w:p>
    <w:p w:rsidR="001E7FCE" w:rsidRDefault="00C518FA">
      <w:r>
        <w:rPr>
          <w:rFonts w:cs="Calibri"/>
        </w:rPr>
        <w:lastRenderedPageBreak/>
        <w:t>Halaman Detail Branch Monitoring Claim EPM</w:t>
      </w:r>
    </w:p>
    <w:p w:rsidR="001E7FCE" w:rsidRDefault="00C518FA">
      <w:pPr>
        <w:pStyle w:val="BodyText"/>
        <w:jc w:val="center"/>
      </w:pPr>
      <w:r>
        <w:rPr>
          <w:rFonts w:cs="Calibri"/>
          <w:i/>
          <w:iCs/>
        </w:rPr>
        <w:t>Gambar 5.2 — Halaman Detail Branc</w:t>
      </w:r>
      <w:r>
        <w:rPr>
          <w:rFonts w:cs="Calibri"/>
          <w:i/>
          <w:iCs/>
        </w:rPr>
        <w:t>h Monitoring Claim EPM</w:t>
      </w:r>
    </w:p>
    <w:p w:rsidR="001E7FCE" w:rsidRDefault="00C518FA">
      <w:pPr>
        <w:pStyle w:val="BodyText"/>
      </w:pPr>
      <w:r>
        <w:rPr>
          <w:rFonts w:cs="Calibri"/>
        </w:rPr>
        <w:t>Detail dibuka dari baris ringkasan Parent. Header menampilkan nama Subdist, ShipTo, branch (jika ada), dan narasi perbandingan (detailStory).</w:t>
      </w:r>
    </w:p>
    <w:p w:rsidR="001E7FCE" w:rsidRDefault="00C518FA">
      <w:pPr>
        <w:pStyle w:val="Heading4"/>
      </w:pPr>
      <w:bookmarkStart w:id="60" w:name="kpi-cards-detail-mode"/>
      <w:r>
        <w:rPr>
          <w:rFonts w:ascii="Calibri" w:hAnsi="Calibri" w:cs="Calibri"/>
          <w:sz w:val="26"/>
        </w:rPr>
        <w:t>5.2.1 KPI Cards — Detail Mode</w:t>
      </w:r>
    </w:p>
    <w:p w:rsidR="001E7FCE" w:rsidRDefault="00C518FA">
      <w:r>
        <w:rPr>
          <w:rFonts w:cs="Calibri"/>
        </w:rPr>
        <w:t>Saat detail aktif, label KPI card berubah (reuse elemen yang sama):</w:t>
      </w:r>
    </w:p>
    <w:tbl>
      <w:tblPr>
        <w:tblStyle w:val="TableGrid"/>
        <w:tblW w:w="5000" w:type="pct"/>
        <w:tblLayout w:type="fixed"/>
        <w:tblLook w:val="0020" w:firstRow="1" w:lastRow="0" w:firstColumn="0" w:lastColumn="0" w:noHBand="0" w:noVBand="0"/>
      </w:tblPr>
      <w:tblGrid>
        <w:gridCol w:w="1928"/>
        <w:gridCol w:w="3567"/>
        <w:gridCol w:w="4145"/>
      </w:tblGrid>
      <w:tr w:rsidR="001E7FCE">
        <w:trPr>
          <w:tblHeader/>
        </w:trPr>
        <w:tc>
          <w:tcPr>
            <w:tcW w:w="190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KPI</w:t>
            </w:r>
          </w:p>
        </w:tc>
        <w:tc>
          <w:tcPr>
            <w:tcW w:w="352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ID Label</w:t>
            </w:r>
          </w:p>
        </w:tc>
        <w:tc>
          <w:tcPr>
            <w:tcW w:w="40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9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 grup (Rp)</w:t>
            </w:r>
          </w:p>
        </w:tc>
        <w:tc>
          <w:tcPr>
            <w:tcW w:w="35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kpiTotalLabel → Total grup (Rp)</w:t>
            </w:r>
          </w:p>
        </w:tc>
        <w:tc>
          <w:tcPr>
            <w:tcW w:w="40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 Parent + Child</w:t>
            </w:r>
          </w:p>
        </w:tc>
      </w:tr>
      <w:tr w:rsidR="001E7FCE">
        <w:tc>
          <w:tcPr>
            <w:tcW w:w="19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Sebelumnya grup (Rp)</w:t>
            </w:r>
          </w:p>
        </w:tc>
        <w:tc>
          <w:tcPr>
            <w:tcW w:w="35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kpiMappedLabel → Sebelumnya grup (Rp)</w:t>
            </w:r>
          </w:p>
        </w:tc>
        <w:tc>
          <w:tcPr>
            <w:tcW w:w="40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 grup sync sebelumnya</w:t>
            </w:r>
          </w:p>
        </w:tc>
      </w:tr>
      <w:tr w:rsidR="001E7FCE">
        <w:tc>
          <w:tcPr>
            <w:tcW w:w="190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Selisih grup (Rp)</w:t>
            </w:r>
          </w:p>
        </w:tc>
        <w:tc>
          <w:tcPr>
            <w:tcW w:w="352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kpiUnmappedLabel → Selisih grup (Rp)</w:t>
            </w:r>
          </w:p>
        </w:tc>
        <w:tc>
          <w:tcPr>
            <w:tcW w:w="40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Selisih grup; ikon trending jika naik/turun</w:t>
            </w:r>
          </w:p>
        </w:tc>
      </w:tr>
    </w:tbl>
    <w:p w:rsidR="001E7FCE" w:rsidRDefault="00C518FA">
      <w:pPr>
        <w:pStyle w:val="BodyText"/>
        <w:jc w:val="center"/>
      </w:pPr>
      <w:r>
        <w:rPr>
          <w:rFonts w:cs="Calibri"/>
          <w:i/>
          <w:iCs/>
        </w:rPr>
        <w:t>Tabel 5.2.1 — KPI Cards — Detail Mode</w:t>
      </w:r>
    </w:p>
    <w:p w:rsidR="001E7FCE" w:rsidRDefault="00C518FA">
      <w:pPr>
        <w:pStyle w:val="Heading4"/>
      </w:pPr>
      <w:bookmarkStart w:id="61" w:name="tab-transaksi-pane-detail-trx"/>
      <w:bookmarkEnd w:id="55"/>
      <w:r>
        <w:rPr>
          <w:rFonts w:ascii="Calibri" w:hAnsi="Calibri" w:cs="Calibri"/>
          <w:sz w:val="26"/>
        </w:rPr>
        <w:t>5.2.2 Tab — Transaksi (pane-detail-trx)</w:t>
      </w:r>
    </w:p>
    <w:p w:rsidR="001E7FCE" w:rsidRDefault="00C518FA">
      <w:r>
        <w:rPr>
          <w:rFonts w:cs="Calibri"/>
        </w:rPr>
        <w:t xml:space="preserve">Filter data: </w:t>
      </w:r>
      <w:r>
        <w:rPr>
          <w:rFonts w:cs="Calibri"/>
          <w:b/>
          <w:bCs/>
        </w:rPr>
        <w:t>hanya ShipTo yang dibuka</w:t>
      </w:r>
      <w:r>
        <w:rPr>
          <w:rFonts w:cs="Calibri"/>
        </w:rPr>
        <w:t xml:space="preserve"> (shipToSiteUseId dari baris ringkasan), </w:t>
      </w:r>
      <w:r>
        <w:rPr>
          <w:rFonts w:cs="Calibri"/>
        </w:rPr>
        <w:t>bukan seluruh grup.</w:t>
      </w:r>
    </w:p>
    <w:tbl>
      <w:tblPr>
        <w:tblStyle w:val="TableGrid"/>
        <w:tblW w:w="5000" w:type="pct"/>
        <w:tblLayout w:type="fixed"/>
        <w:tblLook w:val="0020" w:firstRow="1" w:lastRow="0" w:firstColumn="0" w:lastColumn="0" w:noHBand="0" w:noVBand="0"/>
      </w:tblPr>
      <w:tblGrid>
        <w:gridCol w:w="1846"/>
        <w:gridCol w:w="1979"/>
        <w:gridCol w:w="803"/>
        <w:gridCol w:w="5012"/>
      </w:tblGrid>
      <w:tr w:rsidR="001E7FCE">
        <w:trPr>
          <w:tblHeader/>
        </w:trPr>
        <w:tc>
          <w:tcPr>
            <w:tcW w:w="182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Field Name</w:t>
            </w:r>
          </w:p>
        </w:tc>
        <w:tc>
          <w:tcPr>
            <w:tcW w:w="195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ID Elemen</w:t>
            </w:r>
          </w:p>
        </w:tc>
        <w:tc>
          <w:tcPr>
            <w:tcW w:w="79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w:t>
            </w:r>
          </w:p>
        </w:tc>
        <w:tc>
          <w:tcPr>
            <w:tcW w:w="495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8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Cari transaksi</w:t>
            </w:r>
          </w:p>
        </w:tc>
        <w:tc>
          <w:tcPr>
            <w:tcW w:w="19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filterTrxSearch</w:t>
            </w:r>
          </w:p>
        </w:tc>
        <w:tc>
          <w:tcPr>
            <w:tcW w:w="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Search</w:t>
            </w:r>
          </w:p>
        </w:tc>
        <w:tc>
          <w:tcPr>
            <w:tcW w:w="49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 client-side pada baris ter-load</w:t>
            </w:r>
          </w:p>
        </w:tc>
      </w:tr>
      <w:tr w:rsidR="001E7FCE">
        <w:tc>
          <w:tcPr>
            <w:tcW w:w="18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 tanggal</w:t>
            </w:r>
          </w:p>
        </w:tc>
        <w:tc>
          <w:tcPr>
            <w:tcW w:w="195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filterTrxDate</w:t>
            </w:r>
          </w:p>
        </w:tc>
        <w:tc>
          <w:tcPr>
            <w:tcW w:w="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495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Filter client-side</w:t>
            </w:r>
          </w:p>
        </w:tc>
      </w:tr>
    </w:tbl>
    <w:p w:rsidR="001E7FCE" w:rsidRDefault="00C518FA">
      <w:pPr>
        <w:pStyle w:val="BodyText"/>
        <w:jc w:val="center"/>
      </w:pPr>
      <w:r>
        <w:rPr>
          <w:rFonts w:cs="Calibri"/>
          <w:i/>
          <w:iCs/>
        </w:rPr>
        <w:t>Tabel 5.2.2 — Tab — Transaksi (pane-detail-trx)</w:t>
      </w:r>
    </w:p>
    <w:p w:rsidR="001E7FCE" w:rsidRDefault="00C518FA">
      <w:pPr>
        <w:pStyle w:val="BodyText"/>
      </w:pPr>
      <w:r>
        <w:rPr>
          <w:rFonts w:cs="Calibri"/>
          <w:b/>
          <w:bCs/>
        </w:rPr>
        <w:t>Tabel Kolom Grid Detail Transaksi (tblClaimDetail):</w:t>
      </w:r>
    </w:p>
    <w:tbl>
      <w:tblPr>
        <w:tblStyle w:val="TableGrid"/>
        <w:tblW w:w="5000" w:type="pct"/>
        <w:tblLayout w:type="fixed"/>
        <w:tblLook w:val="0020" w:firstRow="1" w:lastRow="0" w:firstColumn="0" w:lastColumn="0" w:noHBand="0" w:noVBand="0"/>
      </w:tblPr>
      <w:tblGrid>
        <w:gridCol w:w="1870"/>
        <w:gridCol w:w="2158"/>
        <w:gridCol w:w="1151"/>
        <w:gridCol w:w="4461"/>
      </w:tblGrid>
      <w:tr w:rsidR="001E7FCE">
        <w:trPr>
          <w:tblHeader/>
        </w:trPr>
        <w:tc>
          <w:tcPr>
            <w:tcW w:w="18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Kolom</w:t>
            </w:r>
          </w:p>
        </w:tc>
        <w:tc>
          <w:tcPr>
            <w:tcW w:w="21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Field Key</w:t>
            </w:r>
          </w:p>
        </w:tc>
        <w:tc>
          <w:tcPr>
            <w:tcW w:w="113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Render</w:t>
            </w:r>
          </w:p>
        </w:tc>
        <w:tc>
          <w:tcPr>
            <w:tcW w:w="440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intRowNo</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Number</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Nomor urut baris CSV</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 DO</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txtNoDocDo</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Nomor Delivery Order</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Tgl. DO</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dtTglDo</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DO</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Customer</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txtNamaCustomer</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Customer</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txtKodeCustomer</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Item</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txtNamaItem</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item/produk</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Jenis Claim</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txtJenisClaim</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Lumpsum / EDPH / Promosi / EDHL</w:t>
            </w:r>
          </w:p>
        </w:tc>
      </w:tr>
      <w:tr w:rsidR="001E7FCE">
        <w:tc>
          <w:tcPr>
            <w:tcW w:w="18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Nilai (Rp)</w:t>
            </w:r>
          </w:p>
        </w:tc>
        <w:tc>
          <w:tcPr>
            <w:tcW w:w="21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decNilai</w:t>
            </w:r>
          </w:p>
        </w:tc>
        <w:tc>
          <w:tcPr>
            <w:tcW w:w="113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Currency</w:t>
            </w:r>
          </w:p>
        </w:tc>
        <w:tc>
          <w:tcPr>
            <w:tcW w:w="440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Nilai claim baris</w:t>
            </w:r>
          </w:p>
        </w:tc>
      </w:tr>
    </w:tbl>
    <w:p w:rsidR="001E7FCE" w:rsidRDefault="00C518FA">
      <w:pPr>
        <w:pStyle w:val="BodyText"/>
        <w:jc w:val="center"/>
      </w:pPr>
      <w:r>
        <w:rPr>
          <w:rFonts w:cs="Calibri"/>
          <w:i/>
          <w:iCs/>
        </w:rPr>
        <w:t>Tabel 5.2.3 — Tabel Kolom Grid Detail Transaksi (tblClaimDetail):</w:t>
      </w:r>
    </w:p>
    <w:p w:rsidR="001E7FCE" w:rsidRDefault="00C518FA">
      <w:pPr>
        <w:pStyle w:val="BodyText"/>
      </w:pPr>
      <w:r>
        <w:rPr>
          <w:rFonts w:cs="Calibri"/>
          <w:b/>
          <w:bCs/>
        </w:rPr>
        <w:t>Tombol Aksi — Tab Transaksi:</w:t>
      </w:r>
    </w:p>
    <w:tbl>
      <w:tblPr>
        <w:tblStyle w:val="TableGrid"/>
        <w:tblW w:w="5000" w:type="pct"/>
        <w:tblLayout w:type="fixed"/>
        <w:tblLook w:val="0020" w:firstRow="1" w:lastRow="0" w:firstColumn="0" w:lastColumn="0" w:noHBand="0" w:noVBand="0"/>
      </w:tblPr>
      <w:tblGrid>
        <w:gridCol w:w="1563"/>
        <w:gridCol w:w="1303"/>
        <w:gridCol w:w="1563"/>
        <w:gridCol w:w="5211"/>
      </w:tblGrid>
      <w:tr w:rsidR="001E7FCE">
        <w:trPr>
          <w:tblHeader/>
        </w:trPr>
        <w:tc>
          <w:tcPr>
            <w:tcW w:w="15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Tampilan</w:t>
            </w:r>
          </w:p>
        </w:tc>
        <w:tc>
          <w:tcPr>
            <w:tcW w:w="128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Tombol</w:t>
            </w:r>
          </w:p>
        </w:tc>
        <w:tc>
          <w:tcPr>
            <w:tcW w:w="15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ID / Handler</w:t>
            </w:r>
          </w:p>
        </w:tc>
        <w:tc>
          <w:tcPr>
            <w:tcW w:w="51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pPr>
              <w:jc w:val="center"/>
            </w:pPr>
            <w:r>
              <w:rPr>
                <w:rFonts w:cs="Calibri"/>
                <w:b/>
                <w:sz w:val="20"/>
              </w:rPr>
              <w:t>Fungsi</w:t>
            </w:r>
          </w:p>
        </w:tc>
      </w:tr>
      <w:tr w:rsidR="001E7FCE">
        <w:tc>
          <w:tcPr>
            <w:tcW w:w="1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Ikon + Label</w:t>
            </w:r>
          </w:p>
        </w:tc>
        <w:tc>
          <w:tcPr>
            <w:tcW w:w="12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Export CSV</w:t>
            </w:r>
          </w:p>
        </w:tc>
        <w:tc>
          <w:tcPr>
            <w:tcW w:w="1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btnTrxExport</w:t>
            </w:r>
          </w:p>
        </w:tc>
        <w:tc>
          <w:tcPr>
            <w:tcW w:w="51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pPr>
              <w:jc w:val="center"/>
            </w:pPr>
            <w:r>
              <w:rPr>
                <w:rFonts w:cs="Calibri"/>
                <w:sz w:val="20"/>
              </w:rPr>
              <w:t>Ekspor baris transaksi ter-filter ke CSV</w:t>
            </w:r>
          </w:p>
        </w:tc>
      </w:tr>
    </w:tbl>
    <w:p w:rsidR="001E7FCE" w:rsidRDefault="00C518FA">
      <w:pPr>
        <w:pStyle w:val="BodyText"/>
        <w:jc w:val="center"/>
      </w:pPr>
      <w:r>
        <w:rPr>
          <w:rFonts w:cs="Calibri"/>
          <w:i/>
          <w:iCs/>
        </w:rPr>
        <w:t>Tabel 5.2.4 — Tombol Aksi — Tab Transaksi:</w:t>
      </w:r>
    </w:p>
    <w:p w:rsidR="001E7FCE" w:rsidRDefault="00C518FA">
      <w:pPr>
        <w:pStyle w:val="Heading4"/>
      </w:pPr>
      <w:bookmarkStart w:id="62" w:name="tab-per-jenis-rp-pane-detail-jenis"/>
      <w:bookmarkEnd w:id="56"/>
      <w:r>
        <w:rPr>
          <w:rFonts w:ascii="Calibri" w:hAnsi="Calibri" w:cs="Calibri"/>
          <w:sz w:val="26"/>
        </w:rPr>
        <w:t>5.2.3 Tab — Per Jenis (Rp) (pane-detail-jenis)</w:t>
      </w:r>
    </w:p>
    <w:p w:rsidR="001E7FCE" w:rsidRDefault="00C518FA">
      <w:r>
        <w:rPr>
          <w:rFonts w:cs="Calibri"/>
        </w:rPr>
        <w:t xml:space="preserve">Breakdown komponen dari </w:t>
      </w:r>
      <w:r>
        <w:rPr>
          <w:rFonts w:cs="Calibri"/>
          <w:b/>
          <w:bCs/>
        </w:rPr>
        <w:t>ShipTo yang dibuka</w:t>
      </w:r>
      <w:r>
        <w:rPr>
          <w:rFonts w:cs="Calibri"/>
        </w:rPr>
        <w:t xml:space="preserve"> (sumber filter sama dengan tab Transaksi):</w:t>
      </w:r>
    </w:p>
    <w:tbl>
      <w:tblPr>
        <w:tblStyle w:val="TableGrid"/>
        <w:tblW w:w="0" w:type="auto"/>
        <w:tblLayout w:type="fixed"/>
        <w:tblLook w:val="0020" w:firstRow="1" w:lastRow="0" w:firstColumn="0" w:lastColumn="0" w:noHBand="0" w:noVBand="0"/>
      </w:tblPr>
      <w:tblGrid>
        <w:gridCol w:w="3030"/>
        <w:gridCol w:w="6494"/>
      </w:tblGrid>
      <w:tr w:rsidR="001E7FCE">
        <w:trPr>
          <w:tblHeader/>
        </w:trPr>
        <w:tc>
          <w:tcPr>
            <w:tcW w:w="303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Jenis</w:t>
            </w:r>
          </w:p>
        </w:tc>
        <w:tc>
          <w:tcPr>
            <w:tcW w:w="649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Sumber</w:t>
            </w:r>
          </w:p>
        </w:tc>
      </w:tr>
      <w:tr w:rsidR="001E7FCE">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Lumpsum</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decRpLumpsum detail ShipTo</w:t>
            </w:r>
          </w:p>
        </w:tc>
      </w:tr>
      <w:tr w:rsidR="001E7FCE">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EDPH Principal</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decRpEdphPrin</w:t>
            </w:r>
          </w:p>
        </w:tc>
      </w:tr>
      <w:tr w:rsidR="001E7FCE">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Promosi</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decRpPromosi</w:t>
            </w:r>
          </w:p>
        </w:tc>
      </w:tr>
      <w:tr w:rsidR="001E7FCE">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EDHL</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decRpEdhl</w:t>
            </w:r>
          </w:p>
        </w:tc>
      </w:tr>
      <w:tr w:rsidR="001E7FCE">
        <w:tc>
          <w:tcPr>
            <w:tcW w:w="303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Total</w:t>
            </w:r>
          </w:p>
        </w:tc>
        <w:tc>
          <w:tcPr>
            <w:tcW w:w="649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keempat komponen</w:t>
            </w:r>
          </w:p>
        </w:tc>
      </w:tr>
    </w:tbl>
    <w:p w:rsidR="001E7FCE" w:rsidRDefault="00C518FA">
      <w:pPr>
        <w:pStyle w:val="BodyText"/>
        <w:jc w:val="center"/>
      </w:pPr>
      <w:r>
        <w:rPr>
          <w:rFonts w:cs="Calibri"/>
          <w:i/>
          <w:iCs/>
        </w:rPr>
        <w:t>Tabel 5.2.5 — Tab — Per Jenis (Rp) (pane-detail-jenis)</w:t>
      </w:r>
    </w:p>
    <w:p w:rsidR="001E7FCE" w:rsidRDefault="00C518FA">
      <w:pPr>
        <w:pStyle w:val="Heading4"/>
      </w:pPr>
      <w:bookmarkStart w:id="63" w:name="tab-child-mapping-pane-detail-child"/>
      <w:bookmarkEnd w:id="57"/>
      <w:r>
        <w:rPr>
          <w:rFonts w:ascii="Calibri" w:hAnsi="Calibri" w:cs="Calibri"/>
          <w:sz w:val="26"/>
        </w:rPr>
        <w:t>5.2.4 Tab — Child Mapping (pane-detail-child)</w:t>
      </w:r>
    </w:p>
    <w:p w:rsidR="001E7FCE" w:rsidRDefault="00C518FA">
      <w:r>
        <w:rPr>
          <w:rFonts w:cs="Calibri"/>
        </w:rPr>
        <w:t>Menampilkan anggota grup (Parent + Child) dari Master Mapping Subdist.</w:t>
      </w:r>
    </w:p>
    <w:tbl>
      <w:tblPr>
        <w:tblStyle w:val="TableGrid"/>
        <w:tblW w:w="5000" w:type="pct"/>
        <w:tblLayout w:type="fixed"/>
        <w:tblLook w:val="0020" w:firstRow="1" w:lastRow="0" w:firstColumn="0" w:lastColumn="0" w:noHBand="0" w:noVBand="0"/>
      </w:tblPr>
      <w:tblGrid>
        <w:gridCol w:w="1753"/>
        <w:gridCol w:w="7887"/>
      </w:tblGrid>
      <w:tr w:rsidR="001E7FCE">
        <w:trPr>
          <w:tblHeader/>
        </w:trPr>
        <w:tc>
          <w:tcPr>
            <w:tcW w:w="17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Kolom</w:t>
            </w:r>
          </w:p>
        </w:tc>
        <w:tc>
          <w:tcPr>
            <w:tcW w:w="779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KMMD</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Child / Parent</w:t>
            </w:r>
          </w:p>
        </w:tc>
      </w:tr>
      <w:tr w:rsidR="001E7FCE">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KMMD</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t>
            </w:r>
          </w:p>
        </w:tc>
      </w:tr>
      <w:tr w:rsidR="001E7FCE">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 EPM</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Atribut cabang mapping</w:t>
            </w:r>
          </w:p>
        </w:tc>
      </w:tr>
      <w:tr w:rsidR="001E7FCE">
        <w:tc>
          <w:tcPr>
            <w:tcW w:w="17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Budget </w:t>
            </w:r>
            <w:r>
              <w:rPr>
                <w:rFonts w:cs="Calibri"/>
                <w:sz w:val="20"/>
              </w:rPr>
              <w:lastRenderedPageBreak/>
              <w:t>Monitoring (Rp)</w:t>
            </w:r>
          </w:p>
        </w:tc>
        <w:tc>
          <w:tcPr>
            <w:tcW w:w="779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 xml:space="preserve">Per member: — jika ShipTo kosong; Rp 0 jika ShipTo ada tanpa claim; else sum decTotal </w:t>
            </w:r>
            <w:r>
              <w:rPr>
                <w:rFonts w:cs="Calibri"/>
                <w:sz w:val="20"/>
              </w:rPr>
              <w:lastRenderedPageBreak/>
              <w:t>ShipTo member</w:t>
            </w:r>
          </w:p>
        </w:tc>
      </w:tr>
    </w:tbl>
    <w:p w:rsidR="001E7FCE" w:rsidRDefault="00C518FA">
      <w:pPr>
        <w:pStyle w:val="BodyText"/>
        <w:jc w:val="center"/>
      </w:pPr>
      <w:r>
        <w:rPr>
          <w:rFonts w:cs="Calibri"/>
          <w:i/>
          <w:iCs/>
        </w:rPr>
        <w:lastRenderedPageBreak/>
        <w:t>Tabel 5.2.6 — Tab — Child Mapping (pane-detail-child)</w:t>
      </w:r>
    </w:p>
    <w:p w:rsidR="001E7FCE" w:rsidRDefault="00C518FA">
      <w:pPr>
        <w:pStyle w:val="BodyText"/>
      </w:pPr>
      <w:r>
        <w:rPr>
          <w:rFonts w:cs="Calibri"/>
        </w:rPr>
        <w:t>Catatan UI: budget per ShipTo anggota; kartu Total gru</w:t>
      </w:r>
      <w:r>
        <w:rPr>
          <w:rFonts w:cs="Calibri"/>
        </w:rPr>
        <w:t>p di header = jumlah Parent + Child.</w:t>
      </w:r>
    </w:p>
    <w:p w:rsidR="001E7FCE" w:rsidRDefault="00C518FA">
      <w:pPr>
        <w:pStyle w:val="Heading4"/>
      </w:pPr>
      <w:bookmarkStart w:id="64" w:name="business-rules-detail"/>
      <w:bookmarkEnd w:id="58"/>
      <w:r>
        <w:rPr>
          <w:rFonts w:ascii="Calibri" w:hAnsi="Calibri" w:cs="Calibri"/>
          <w:sz w:val="26"/>
        </w:rPr>
        <w:t>5.2.5 Business Rules — Detail</w:t>
      </w:r>
    </w:p>
    <w:tbl>
      <w:tblPr>
        <w:tblStyle w:val="TableGrid"/>
        <w:tblW w:w="5187" w:type="pct"/>
        <w:tblLayout w:type="fixed"/>
        <w:tblLook w:val="0020" w:firstRow="1" w:lastRow="0" w:firstColumn="0" w:lastColumn="0" w:noHBand="0" w:noVBand="0"/>
      </w:tblPr>
      <w:tblGrid>
        <w:gridCol w:w="1187"/>
        <w:gridCol w:w="8814"/>
      </w:tblGrid>
      <w:tr w:rsidR="001E7FCE" w:rsidTr="00B1066F">
        <w:trPr>
          <w:tblHeader/>
        </w:trPr>
        <w:tc>
          <w:tcPr>
            <w:tcW w:w="118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Rule ID</w:t>
            </w:r>
          </w:p>
        </w:tc>
        <w:tc>
          <w:tcPr>
            <w:tcW w:w="881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Aturan</w:t>
            </w:r>
          </w:p>
        </w:tc>
      </w:tr>
      <w:tr w:rsidR="001E7FCE" w:rsidTr="00B1066F">
        <w:tc>
          <w:tcPr>
            <w:tcW w:w="11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BR-DET-01</w:t>
            </w:r>
          </w:p>
        </w:tc>
        <w:tc>
          <w:tcPr>
            <w:tcW w:w="88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Detail transaksi &amp; per jenis memfilter trClaimEpmDetail pada </w:t>
            </w:r>
            <w:r>
              <w:rPr>
                <w:rFonts w:cs="Calibri"/>
                <w:b/>
                <w:bCs/>
                <w:sz w:val="20"/>
              </w:rPr>
              <w:t>ShipTo dibuka</w:t>
            </w:r>
            <w:r>
              <w:rPr>
                <w:rFonts w:cs="Calibri"/>
                <w:sz w:val="20"/>
              </w:rPr>
              <w:t xml:space="preserve"> (TxtShipToSiteUseId).</w:t>
            </w:r>
          </w:p>
        </w:tc>
      </w:tr>
      <w:tr w:rsidR="001E7FCE" w:rsidTr="00B1066F">
        <w:tc>
          <w:tcPr>
            <w:tcW w:w="11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BR-DET-02</w:t>
            </w:r>
          </w:p>
        </w:tc>
        <w:tc>
          <w:tcPr>
            <w:tcW w:w="88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Header Total/Sebelumnya/Selisih tetap skala </w:t>
            </w:r>
            <w:r>
              <w:rPr>
                <w:rFonts w:cs="Calibri"/>
                <w:b/>
                <w:bCs/>
                <w:sz w:val="20"/>
              </w:rPr>
              <w:t>grup</w:t>
            </w:r>
            <w:r>
              <w:rPr>
                <w:rFonts w:cs="Calibri"/>
                <w:sz w:val="20"/>
              </w:rPr>
              <w:t xml:space="preserve"> </w:t>
            </w:r>
            <w:r>
              <w:rPr>
                <w:rFonts w:cs="Calibri"/>
                <w:sz w:val="20"/>
              </w:rPr>
              <w:t>(Parent + Child).</w:t>
            </w:r>
          </w:p>
        </w:tc>
      </w:tr>
      <w:tr w:rsidR="001E7FCE" w:rsidTr="00B1066F">
        <w:tc>
          <w:tcPr>
            <w:tcW w:w="11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BR-DET-03</w:t>
            </w:r>
          </w:p>
        </w:tc>
        <w:tc>
          <w:tcPr>
            <w:tcW w:w="88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Limit baris detail default 2000 (limit request) untuk performa.</w:t>
            </w:r>
          </w:p>
        </w:tc>
      </w:tr>
      <w:tr w:rsidR="001E7FCE" w:rsidTr="00B1066F">
        <w:tc>
          <w:tcPr>
            <w:tcW w:w="11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BR-DET-04</w:t>
            </w:r>
          </w:p>
        </w:tc>
        <w:tc>
          <w:tcPr>
            <w:tcW w:w="88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Tombol </w:t>
            </w:r>
            <w:r>
              <w:rPr>
                <w:rFonts w:cs="Calibri"/>
                <w:b/>
                <w:bCs/>
                <w:sz w:val="20"/>
              </w:rPr>
              <w:t>Kembali</w:t>
            </w:r>
            <w:r>
              <w:rPr>
                <w:rFonts w:cs="Calibri"/>
                <w:sz w:val="20"/>
              </w:rPr>
              <w:t xml:space="preserve"> (btnBackSummary) kembali ke ringkasan; reset label KPI summary mode.</w:t>
            </w:r>
          </w:p>
        </w:tc>
      </w:tr>
      <w:tr w:rsidR="001E7FCE" w:rsidTr="00B1066F">
        <w:tc>
          <w:tcPr>
            <w:tcW w:w="118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BR-DET-05</w:t>
            </w:r>
          </w:p>
        </w:tc>
        <w:tc>
          <w:tcPr>
            <w:tcW w:w="88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Child tanpa ShipTo → budget —; ShipTo ada amount 0 → tamp</w:t>
            </w:r>
            <w:r>
              <w:rPr>
                <w:rFonts w:cs="Calibri"/>
                <w:sz w:val="20"/>
              </w:rPr>
              <w:t>il Rp 0.</w:t>
            </w:r>
          </w:p>
        </w:tc>
      </w:tr>
    </w:tbl>
    <w:p w:rsidR="001E7FCE" w:rsidRDefault="00C518FA">
      <w:pPr>
        <w:pStyle w:val="BodyText"/>
        <w:jc w:val="center"/>
      </w:pPr>
      <w:r>
        <w:rPr>
          <w:rFonts w:cs="Calibri"/>
          <w:i/>
          <w:iCs/>
        </w:rPr>
        <w:t>Tabel 5.2.7 — Business Rules — Detail</w:t>
      </w:r>
    </w:p>
    <w:p w:rsidR="001E7FCE" w:rsidRDefault="00C518FA">
      <w:pPr>
        <w:pStyle w:val="Heading3"/>
      </w:pPr>
      <w:bookmarkStart w:id="65" w:name="tombol-refresh"/>
      <w:bookmarkStart w:id="66" w:name="_Toc236230437"/>
      <w:bookmarkEnd w:id="60"/>
      <w:bookmarkEnd w:id="61"/>
      <w:r>
        <w:rPr>
          <w:rFonts w:ascii="Calibri" w:hAnsi="Calibri" w:cs="Calibri"/>
          <w:sz w:val="30"/>
        </w:rPr>
        <w:t>5.3 Tombol Refresh</w:t>
      </w:r>
      <w:bookmarkEnd w:id="66"/>
    </w:p>
    <w:p w:rsidR="001E7FCE" w:rsidRDefault="00C518FA">
      <w:r>
        <w:rPr>
          <w:rFonts w:cs="Calibri"/>
          <w:b/>
          <w:bCs/>
        </w:rPr>
        <w:t>Tampilan Tombol Refresh:</w:t>
      </w:r>
    </w:p>
    <w:p w:rsidR="001E7FCE" w:rsidRDefault="00C518FA">
      <w:r>
        <w:rPr>
          <w:rFonts w:cs="Calibri"/>
          <w:noProof/>
        </w:rPr>
        <w:drawing>
          <wp:inline distT="0" distB="0" distL="0" distR="0" wp14:anchorId="0778873F" wp14:editId="35E92489">
            <wp:extent cx="1485900" cy="508000"/>
            <wp:effectExtent l="0" t="0" r="0" b="0"/>
            <wp:docPr id="8" name="Picture" descr="Tombol Refresh Monitoring Claim EPM"/>
            <wp:cNvGraphicFramePr/>
            <a:graphic xmlns:a="http://schemas.openxmlformats.org/drawingml/2006/main">
              <a:graphicData uri="http://schemas.openxmlformats.org/drawingml/2006/picture">
                <pic:pic xmlns:pic="http://schemas.openxmlformats.org/drawingml/2006/picture">
                  <pic:nvPicPr>
                    <pic:cNvPr id="8" name="Picture" descr="screenshots/ss_04_btn_refresh.png"/>
                    <pic:cNvPicPr>
                      <a:picLocks noChangeAspect="1" noChangeArrowheads="1"/>
                    </pic:cNvPicPr>
                  </pic:nvPicPr>
                  <pic:blipFill>
                    <a:blip r:embed="rId16"/>
                    <a:stretch>
                      <a:fillRect/>
                    </a:stretch>
                  </pic:blipFill>
                  <pic:spPr bwMode="auto">
                    <a:xfrm>
                      <a:off x="0" y="0"/>
                      <a:ext cx="1485900" cy="508000"/>
                    </a:xfrm>
                    <a:prstGeom prst="rect">
                      <a:avLst/>
                    </a:prstGeom>
                    <a:noFill/>
                    <a:ln w="9525">
                      <a:noFill/>
                      <a:headEnd/>
                      <a:tailEnd/>
                    </a:ln>
                  </pic:spPr>
                </pic:pic>
              </a:graphicData>
            </a:graphic>
          </wp:inline>
        </w:drawing>
      </w:r>
    </w:p>
    <w:p w:rsidR="001E7FCE" w:rsidRDefault="00C518FA">
      <w:r>
        <w:rPr>
          <w:rFonts w:cs="Calibri"/>
        </w:rPr>
        <w:t>Tombol Refresh Monitoring Claim EPM</w:t>
      </w:r>
    </w:p>
    <w:p w:rsidR="001E7FCE" w:rsidRDefault="00C518FA">
      <w:pPr>
        <w:pStyle w:val="BodyText"/>
        <w:jc w:val="center"/>
      </w:pPr>
      <w:r>
        <w:rPr>
          <w:rFonts w:cs="Calibri"/>
          <w:i/>
          <w:iCs/>
        </w:rPr>
        <w:t>Gambar 5.3 — Tombol Refresh Monitoring Claim EPM</w:t>
      </w:r>
    </w:p>
    <w:p w:rsidR="001E7FCE" w:rsidRDefault="00C518FA">
      <w:pPr>
        <w:pStyle w:val="BodyText"/>
      </w:pPr>
      <w:r>
        <w:rPr>
          <w:rFonts w:cs="Calibri"/>
        </w:rPr>
        <w:t xml:space="preserve">Klik </w:t>
      </w:r>
      <w:r>
        <w:rPr>
          <w:rFonts w:cs="Calibri"/>
          <w:b/>
          <w:bCs/>
        </w:rPr>
        <w:t>Refresh</w:t>
      </w:r>
      <w:r>
        <w:rPr>
          <w:rFonts w:cs="Calibri"/>
        </w:rPr>
        <w:t xml:space="preserve"> (btnRefreshClaims) memicu sync untuk tanggal hari ini melalui </w:t>
      </w:r>
      <w:r>
        <w:rPr>
          <w:rFonts w:cs="Calibri"/>
        </w:rPr>
        <w:t xml:space="preserve">POST DF/MonitoringSubdist/Refresh → ClaimEpmSyncService.SyncAsync dengan sumber </w:t>
      </w:r>
      <w:proofErr w:type="gramStart"/>
      <w:r>
        <w:rPr>
          <w:rFonts w:cs="Calibri"/>
        </w:rPr>
        <w:t>Manual:{</w:t>
      </w:r>
      <w:proofErr w:type="gramEnd"/>
      <w:r>
        <w:rPr>
          <w:rFonts w:cs="Calibri"/>
        </w:rPr>
        <w:t>user}.</w:t>
      </w:r>
    </w:p>
    <w:tbl>
      <w:tblPr>
        <w:tblStyle w:val="TableGrid"/>
        <w:tblW w:w="0" w:type="auto"/>
        <w:tblLayout w:type="fixed"/>
        <w:tblLook w:val="0020" w:firstRow="1" w:lastRow="0" w:firstColumn="0" w:lastColumn="0" w:noHBand="0" w:noVBand="0"/>
      </w:tblPr>
      <w:tblGrid>
        <w:gridCol w:w="2145"/>
        <w:gridCol w:w="5495"/>
      </w:tblGrid>
      <w:tr w:rsidR="001E7FCE" w:rsidTr="00B1066F">
        <w:trPr>
          <w:tblHeader/>
        </w:trPr>
        <w:tc>
          <w:tcPr>
            <w:tcW w:w="21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Perilaku</w:t>
            </w:r>
          </w:p>
        </w:tc>
        <w:tc>
          <w:tcPr>
            <w:tcW w:w="549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rsidTr="00B1066F">
        <w:tc>
          <w:tcPr>
            <w:tcW w:w="21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Loading state</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Tombol disabled, spinner</w:t>
            </w:r>
          </w:p>
        </w:tc>
      </w:tr>
      <w:tr w:rsidR="001E7FCE" w:rsidTr="00B1066F">
        <w:tc>
          <w:tcPr>
            <w:tcW w:w="21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Sukses</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Grid &amp; KPI reload (GetSummary)</w:t>
            </w:r>
          </w:p>
        </w:tc>
      </w:tr>
      <w:tr w:rsidR="001E7FCE" w:rsidTr="00B1066F">
        <w:tc>
          <w:tcPr>
            <w:tcW w:w="21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Gagal (file tidak ada)</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Notifikasi error tanggal</w:t>
            </w:r>
          </w:p>
        </w:tc>
      </w:tr>
      <w:tr w:rsidR="001E7FCE" w:rsidTr="00B1066F">
        <w:tc>
          <w:tcPr>
            <w:tcW w:w="21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Gagal (WebDAV error)</w:t>
            </w:r>
          </w:p>
        </w:tc>
        <w:tc>
          <w:tcPr>
            <w:tcW w:w="549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Notifikasi error koneksi</w:t>
            </w:r>
          </w:p>
        </w:tc>
      </w:tr>
    </w:tbl>
    <w:p w:rsidR="001E7FCE" w:rsidRDefault="00C518FA">
      <w:pPr>
        <w:pStyle w:val="BodyText"/>
        <w:jc w:val="center"/>
      </w:pPr>
      <w:r>
        <w:rPr>
          <w:rFonts w:cs="Calibri"/>
          <w:i/>
          <w:iCs/>
        </w:rPr>
        <w:t>Tabel 5.3.1 — Tampilan Tombol Refresh:</w:t>
      </w:r>
    </w:p>
    <w:p w:rsidR="001E7FCE" w:rsidRDefault="00C518FA">
      <w:pPr>
        <w:pStyle w:val="Heading3"/>
      </w:pPr>
      <w:bookmarkStart w:id="67" w:name="api-monitoring-maven"/>
      <w:bookmarkStart w:id="68" w:name="_Toc236230438"/>
      <w:bookmarkEnd w:id="62"/>
      <w:r>
        <w:rPr>
          <w:rFonts w:ascii="Calibri" w:hAnsi="Calibri" w:cs="Calibri"/>
          <w:sz w:val="30"/>
        </w:rPr>
        <w:lastRenderedPageBreak/>
        <w:t>5.4 API Monitoring (MAVEN)</w:t>
      </w:r>
      <w:bookmarkEnd w:id="68"/>
    </w:p>
    <w:tbl>
      <w:tblPr>
        <w:tblStyle w:val="TableGrid"/>
        <w:tblW w:w="5000" w:type="pct"/>
        <w:tblLayout w:type="fixed"/>
        <w:tblLook w:val="0020" w:firstRow="1" w:lastRow="0" w:firstColumn="0" w:lastColumn="0" w:noHBand="0" w:noVBand="0"/>
      </w:tblPr>
      <w:tblGrid>
        <w:gridCol w:w="785"/>
        <w:gridCol w:w="2952"/>
        <w:gridCol w:w="5903"/>
      </w:tblGrid>
      <w:tr w:rsidR="001E7FCE">
        <w:trPr>
          <w:tblHeader/>
        </w:trPr>
        <w:tc>
          <w:tcPr>
            <w:tcW w:w="77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Method</w:t>
            </w:r>
          </w:p>
        </w:tc>
        <w:tc>
          <w:tcPr>
            <w:tcW w:w="291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Endpoint</w:t>
            </w:r>
          </w:p>
        </w:tc>
        <w:tc>
          <w:tcPr>
            <w:tcW w:w="583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Fungsi</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GET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DF/MonitoringSubdist/Index</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Halaman UI</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DF/MonitoringSubdist/GetSummary</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KPI + baris ringkasan Parent</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DF/MonitoringSubdist/GetDetail</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Body: parentId, shipToSiteUseId, branchCode, branchName, limit</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w:t>
            </w:r>
          </w:p>
        </w:tc>
        <w:tc>
          <w:tcPr>
            <w:tcW w:w="29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DF/MonitoringSubdist/Refresh</w:t>
            </w:r>
          </w:p>
        </w:tc>
        <w:tc>
          <w:tcPr>
            <w:tcW w:w="583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Trigger sync hari ini</w:t>
            </w:r>
          </w:p>
        </w:tc>
      </w:tr>
    </w:tbl>
    <w:p w:rsidR="001E7FCE" w:rsidRDefault="00C518FA">
      <w:pPr>
        <w:pStyle w:val="BodyText"/>
        <w:jc w:val="center"/>
      </w:pPr>
      <w:r>
        <w:rPr>
          <w:rFonts w:cs="Calibri"/>
          <w:i/>
          <w:iCs/>
        </w:rPr>
        <w:t>Tabel 5.4.1 — Method</w:t>
      </w:r>
    </w:p>
    <w:p w:rsidR="001E7FCE" w:rsidRDefault="00C518FA">
      <w:bookmarkStart w:id="69" w:name="aturan-bisnis"/>
      <w:bookmarkEnd w:id="63"/>
      <w:bookmarkEnd w:id="64"/>
      <w:r>
        <w:br w:type="page"/>
      </w:r>
    </w:p>
    <w:p w:rsidR="001E7FCE" w:rsidRDefault="00C518FA">
      <w:pPr>
        <w:pStyle w:val="Heading2"/>
      </w:pPr>
      <w:bookmarkStart w:id="70" w:name="_Toc236230439"/>
      <w:r>
        <w:rPr>
          <w:rFonts w:ascii="Calibri" w:hAnsi="Calibri" w:cs="Calibri"/>
          <w:sz w:val="36"/>
        </w:rPr>
        <w:lastRenderedPageBreak/>
        <w:t>6. Aturan Bisnis</w:t>
      </w:r>
      <w:bookmarkEnd w:id="70"/>
    </w:p>
    <w:p w:rsidR="001E7FCE" w:rsidRDefault="00C518FA">
      <w:pPr>
        <w:pStyle w:val="Heading3"/>
      </w:pPr>
      <w:bookmarkStart w:id="71" w:name="aturan-ingest"/>
      <w:bookmarkStart w:id="72" w:name="_Toc236230440"/>
      <w:r>
        <w:rPr>
          <w:rFonts w:ascii="Calibri" w:hAnsi="Calibri" w:cs="Calibri"/>
          <w:sz w:val="30"/>
        </w:rPr>
        <w:t>6.1 Aturan Ingest</w:t>
      </w:r>
      <w:bookmarkEnd w:id="72"/>
    </w:p>
    <w:tbl>
      <w:tblPr>
        <w:tblStyle w:val="TableGrid"/>
        <w:tblW w:w="5197" w:type="pct"/>
        <w:tblLayout w:type="fixed"/>
        <w:tblLook w:val="0020" w:firstRow="1" w:lastRow="0" w:firstColumn="0" w:lastColumn="0" w:noHBand="0" w:noVBand="0"/>
      </w:tblPr>
      <w:tblGrid>
        <w:gridCol w:w="1174"/>
        <w:gridCol w:w="8846"/>
      </w:tblGrid>
      <w:tr w:rsidR="001E7FCE" w:rsidTr="00B1066F">
        <w:trPr>
          <w:tblHeader/>
        </w:trPr>
        <w:tc>
          <w:tcPr>
            <w:tcW w:w="117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Rule ID</w:t>
            </w:r>
          </w:p>
        </w:tc>
        <w:tc>
          <w:tcPr>
            <w:tcW w:w="884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Aturan</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BR-ING-01</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File harian = </w:t>
            </w:r>
            <w:r>
              <w:rPr>
                <w:rFonts w:cs="Calibri"/>
                <w:b/>
                <w:bCs/>
                <w:sz w:val="20"/>
              </w:rPr>
              <w:t>snapshot</w:t>
            </w:r>
            <w:r>
              <w:rPr>
                <w:rFonts w:cs="Calibri"/>
                <w:sz w:val="20"/>
              </w:rPr>
              <w:t xml:space="preserve"> penuh; bukan append transaksi inkremental.</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BR-ING-02</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Satu sync sukses untuk tanggal file yang sama akan </w:t>
            </w:r>
            <w:r>
              <w:rPr>
                <w:rFonts w:cs="Calibri"/>
                <w:b/>
                <w:bCs/>
                <w:sz w:val="20"/>
              </w:rPr>
              <w:t>mengganti</w:t>
            </w:r>
            <w:r>
              <w:rPr>
                <w:rFonts w:cs="Calibri"/>
                <w:sz w:val="20"/>
              </w:rPr>
              <w:t xml:space="preserve"> (soft-deactivate) detail &amp; rekap aktif tanggal tersebut.</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BR-ING-03</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Hanya satu sync bertanda bolIsLatest = true </w:t>
            </w:r>
            <w:r>
              <w:rPr>
                <w:rFonts w:cs="Calibri"/>
                <w:sz w:val="20"/>
              </w:rPr>
              <w:t>yang dianggap sebagai snapshot terkini untuk pantauan.</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BR-ING-04</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Grain rekap: </w:t>
            </w:r>
            <w:r>
              <w:rPr>
                <w:rFonts w:cs="Calibri"/>
                <w:b/>
                <w:bCs/>
                <w:sz w:val="20"/>
              </w:rPr>
              <w:t>txtShipToSiteUseId + txtBranchSpcCode + txtBranch + dtFileDate</w:t>
            </w:r>
            <w:r>
              <w:rPr>
                <w:rFonts w:cs="Calibri"/>
                <w:sz w:val="20"/>
              </w:rPr>
              <w:t xml:space="preserve"> (dari CSV SHIP_TO_SITE_USE_ID).</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BR-ING-05</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Komponen amount yang direkap: RP_LUMPSUM, RP_EDPH_PRIN, RP_PROMOSI, RP_</w:t>
            </w:r>
            <w:r>
              <w:rPr>
                <w:rFonts w:cs="Calibri"/>
                <w:sz w:val="20"/>
              </w:rPr>
              <w:t>EDHL; Total = sum keempatnya.</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BR-ING-06</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Sync </w:t>
            </w:r>
            <w:r>
              <w:rPr>
                <w:rFonts w:cs="Calibri"/>
                <w:b/>
                <w:bCs/>
                <w:sz w:val="20"/>
              </w:rPr>
              <w:t>tidak</w:t>
            </w:r>
            <w:r>
              <w:rPr>
                <w:rFonts w:cs="Calibri"/>
                <w:sz w:val="20"/>
              </w:rPr>
              <w:t xml:space="preserve"> meng-inject atau mengubah saldo BI; hanya menyimpan data untuk pantauan dan sumber delta.</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BR-ING-07</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Tanggal default = hari ini </w:t>
            </w:r>
            <w:r>
              <w:rPr>
                <w:rFonts w:cs="Calibri"/>
                <w:b/>
                <w:bCs/>
                <w:sz w:val="20"/>
              </w:rPr>
              <w:t>WIB</w:t>
            </w:r>
            <w:r>
              <w:rPr>
                <w:rFonts w:cs="Calibri"/>
                <w:sz w:val="20"/>
              </w:rPr>
              <w:t xml:space="preserve"> (yyMMdd); dapat di-override lewat parameter date.</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BR-ING-08</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Jika file tanggal target tidak ditemukan di WebDAV, sync berakhir dengan status Failed dan pesan error yang eksplisit.</w:t>
            </w:r>
          </w:p>
        </w:tc>
      </w:tr>
      <w:tr w:rsidR="001E7FCE" w:rsidTr="00B1066F">
        <w:tc>
          <w:tcPr>
            <w:tcW w:w="117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BR-ING-09</w:t>
            </w:r>
          </w:p>
        </w:tc>
        <w:tc>
          <w:tcPr>
            <w:tcW w:w="884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Sync berstatus Running yang tidak selesai (crash) harus di-mark Failed secara manual atau via re-trigger.</w:t>
            </w:r>
          </w:p>
        </w:tc>
      </w:tr>
    </w:tbl>
    <w:p w:rsidR="001E7FCE" w:rsidRDefault="00C518FA">
      <w:pPr>
        <w:pStyle w:val="BodyText"/>
        <w:jc w:val="center"/>
      </w:pPr>
      <w:r>
        <w:rPr>
          <w:rFonts w:cs="Calibri"/>
          <w:i/>
          <w:iCs/>
        </w:rPr>
        <w:t>Tabel 6.1.1 — Rule ID</w:t>
      </w:r>
    </w:p>
    <w:p w:rsidR="001E7FCE" w:rsidRDefault="00C518FA">
      <w:pPr>
        <w:pStyle w:val="Heading3"/>
      </w:pPr>
      <w:bookmarkStart w:id="73" w:name="aturan-soft-deactivate"/>
      <w:bookmarkStart w:id="74" w:name="_Toc236230441"/>
      <w:bookmarkEnd w:id="65"/>
      <w:r>
        <w:rPr>
          <w:rFonts w:ascii="Calibri" w:hAnsi="Calibri" w:cs="Calibri"/>
          <w:sz w:val="30"/>
        </w:rPr>
        <w:t>6.2 Aturan Soft-Deactivate</w:t>
      </w:r>
      <w:bookmarkEnd w:id="74"/>
    </w:p>
    <w:tbl>
      <w:tblPr>
        <w:tblStyle w:val="TableGrid"/>
        <w:tblW w:w="5155" w:type="pct"/>
        <w:tblLayout w:type="fixed"/>
        <w:tblLook w:val="0020" w:firstRow="1" w:lastRow="0" w:firstColumn="0" w:lastColumn="0" w:noHBand="0" w:noVBand="0"/>
      </w:tblPr>
      <w:tblGrid>
        <w:gridCol w:w="1084"/>
        <w:gridCol w:w="8855"/>
      </w:tblGrid>
      <w:tr w:rsidR="001E7FCE" w:rsidTr="00B1066F">
        <w:trPr>
          <w:tblHeader/>
        </w:trPr>
        <w:tc>
          <w:tcPr>
            <w:tcW w:w="10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Rule ID</w:t>
            </w:r>
          </w:p>
        </w:tc>
        <w:tc>
          <w:tcPr>
            <w:tcW w:w="885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Aturan</w:t>
            </w:r>
          </w:p>
        </w:tc>
      </w:tr>
      <w:tr w:rsidR="001E7FCE" w:rsidTr="00B1066F">
        <w:tc>
          <w:tcPr>
            <w:tcW w:w="10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BR-SD-01</w:t>
            </w:r>
          </w:p>
        </w:tc>
        <w:tc>
          <w:tcPr>
            <w:tcW w:w="8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i/>
                <w:iCs/>
                <w:sz w:val="20"/>
              </w:rPr>
              <w:t>Soft-deactivate</w:t>
            </w:r>
            <w:r>
              <w:rPr>
                <w:rFonts w:cs="Calibri"/>
                <w:sz w:val="20"/>
              </w:rPr>
              <w:t xml:space="preserve"> = set bolActive = false, </w:t>
            </w:r>
            <w:r>
              <w:rPr>
                <w:rFonts w:cs="Calibri"/>
                <w:b/>
                <w:bCs/>
                <w:sz w:val="20"/>
              </w:rPr>
              <w:t>bukan</w:t>
            </w:r>
            <w:r>
              <w:rPr>
                <w:rFonts w:cs="Calibri"/>
                <w:sz w:val="20"/>
              </w:rPr>
              <w:t xml:space="preserve"> DELETE. Record historis tetap ada di database.</w:t>
            </w:r>
          </w:p>
        </w:tc>
      </w:tr>
      <w:tr w:rsidR="001E7FCE" w:rsidTr="00B1066F">
        <w:tc>
          <w:tcPr>
            <w:tcW w:w="10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BR-SD-02</w:t>
            </w:r>
          </w:p>
        </w:tc>
        <w:tc>
          <w:tcPr>
            <w:tcW w:w="8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Saat re-sync tanggal X: semua trClaimEpmDetail dengan claimEpmSyncId </w:t>
            </w:r>
            <w:r>
              <w:rPr>
                <w:rFonts w:cs="Calibri"/>
                <w:sz w:val="20"/>
              </w:rPr>
              <w:t>lama di-deactivate sebelum bulk insert baru.</w:t>
            </w:r>
          </w:p>
        </w:tc>
      </w:tr>
      <w:tr w:rsidR="001E7FCE" w:rsidTr="00B1066F">
        <w:tc>
          <w:tcPr>
            <w:tcW w:w="10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BR-SD-03</w:t>
            </w:r>
          </w:p>
        </w:tc>
        <w:tc>
          <w:tcPr>
            <w:tcW w:w="8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Saat re-sync tanggal X: semua trClaimEpmDailyBalance dengan dtFileDate = X dan bolIsLatest = true di-set bolIsLatest = false.</w:t>
            </w:r>
          </w:p>
        </w:tc>
      </w:tr>
      <w:tr w:rsidR="001E7FCE" w:rsidTr="00B1066F">
        <w:tc>
          <w:tcPr>
            <w:tcW w:w="10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BR-SD-04</w:t>
            </w:r>
          </w:p>
        </w:tc>
        <w:tc>
          <w:tcPr>
            <w:tcW w:w="885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bolIsLatest di trClaimEpmSync juga di-update: hanya sync sukses t</w:t>
            </w:r>
            <w:r>
              <w:rPr>
                <w:rFonts w:cs="Calibri"/>
                <w:sz w:val="20"/>
              </w:rPr>
              <w:t>erbaru yang bolIsLatest = true.</w:t>
            </w:r>
          </w:p>
        </w:tc>
      </w:tr>
    </w:tbl>
    <w:p w:rsidR="001E7FCE" w:rsidRDefault="00C518FA">
      <w:pPr>
        <w:pStyle w:val="BodyText"/>
        <w:jc w:val="center"/>
      </w:pPr>
      <w:r>
        <w:rPr>
          <w:rFonts w:cs="Calibri"/>
          <w:i/>
          <w:iCs/>
        </w:rPr>
        <w:t>Tabel 6.2.1 — Rule ID</w:t>
      </w:r>
    </w:p>
    <w:p w:rsidR="001E7FCE" w:rsidRDefault="00C518FA">
      <w:pPr>
        <w:pStyle w:val="Heading3"/>
      </w:pPr>
      <w:bookmarkStart w:id="75" w:name="aturan-monitoring"/>
      <w:bookmarkStart w:id="76" w:name="_Toc236230442"/>
      <w:bookmarkEnd w:id="67"/>
      <w:r>
        <w:rPr>
          <w:rFonts w:ascii="Calibri" w:hAnsi="Calibri" w:cs="Calibri"/>
          <w:sz w:val="30"/>
        </w:rPr>
        <w:lastRenderedPageBreak/>
        <w:t>6.3 Aturan Monitoring</w:t>
      </w:r>
      <w:bookmarkEnd w:id="76"/>
    </w:p>
    <w:tbl>
      <w:tblPr>
        <w:tblStyle w:val="TableGrid"/>
        <w:tblW w:w="5098" w:type="pct"/>
        <w:tblLayout w:type="fixed"/>
        <w:tblLook w:val="0020" w:firstRow="1" w:lastRow="0" w:firstColumn="0" w:lastColumn="0" w:noHBand="0" w:noVBand="0"/>
      </w:tblPr>
      <w:tblGrid>
        <w:gridCol w:w="1301"/>
        <w:gridCol w:w="8528"/>
      </w:tblGrid>
      <w:tr w:rsidR="001E7FCE" w:rsidTr="00B1066F">
        <w:trPr>
          <w:tblHeader/>
        </w:trPr>
        <w:tc>
          <w:tcPr>
            <w:tcW w:w="130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Rule ID</w:t>
            </w:r>
          </w:p>
        </w:tc>
        <w:tc>
          <w:tcPr>
            <w:tcW w:w="852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Aturan</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BR-MON-01</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Grid ringkasan hanya </w:t>
            </w:r>
            <w:r>
              <w:rPr>
                <w:rFonts w:cs="Calibri"/>
                <w:b/>
                <w:bCs/>
                <w:sz w:val="20"/>
              </w:rPr>
              <w:t>Parent</w:t>
            </w:r>
            <w:r>
              <w:rPr>
                <w:rFonts w:cs="Calibri"/>
                <w:sz w:val="20"/>
              </w:rPr>
              <w:t xml:space="preserve"> ter-mapping ShipTo.</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BR-MON-02</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Match txtShipToSiteUseId = CSV SHIP_TO_SITE_USE_ID = Bosnet OutletID.</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BR-MON-03</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ShipTo tanpa mapping → KPI Belum Mapping saja.</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BR-MON-04</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Child match bukan baris ringkasan; masuk Total grup &amp; tab Child.</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BR-MON-05</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Grain UI ringkasan = satu baris per ShipTo Parent.</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BR-MON-06</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 / Sebelumnya / Selisih = skala grup Parent+Child.</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BR-MON-07</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Lumpsum/EDPH/Promosi/EDHL ringkasan = own Parent ShipTo.</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BR-MON-08</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Detail transaksi &amp; per jenis = filter ShipTo dibuka.</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BR-MON-09</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Child budget: — tanpa ShipTo; 0 jika ShipTo ada tanpa claim.</w:t>
            </w:r>
          </w:p>
        </w:tc>
      </w:tr>
      <w:tr w:rsidR="001E7FCE" w:rsidTr="00B1066F">
        <w:tc>
          <w:tcPr>
            <w:tcW w:w="130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BR-MON-10</w:t>
            </w:r>
          </w:p>
        </w:tc>
        <w:tc>
          <w:tcPr>
            <w:tcW w:w="852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Last update WIB; Refresh = sync hari ini, tidak inject BI.</w:t>
            </w:r>
          </w:p>
        </w:tc>
      </w:tr>
    </w:tbl>
    <w:p w:rsidR="001E7FCE" w:rsidRDefault="00C518FA">
      <w:pPr>
        <w:pStyle w:val="BodyText"/>
        <w:jc w:val="center"/>
      </w:pPr>
      <w:r>
        <w:rPr>
          <w:rFonts w:cs="Calibri"/>
          <w:i/>
          <w:iCs/>
        </w:rPr>
        <w:t>Tabel 6.3.1 — Rule ID</w:t>
      </w:r>
    </w:p>
    <w:p w:rsidR="001E7FCE" w:rsidRDefault="00C518FA">
      <w:r>
        <w:rPr>
          <w:rFonts w:cs="Calibri"/>
        </w:rPr>
        <w:pict>
          <v:rect id="_x0000_i1029" style="width:0;height:1.5pt" o:hralign="center" o:hrstd="t" o:hr="t"/>
        </w:pict>
      </w:r>
    </w:p>
    <w:p w:rsidR="001E7FCE" w:rsidRDefault="00C518FA">
      <w:bookmarkStart w:id="77" w:name="database-erd"/>
      <w:bookmarkEnd w:id="69"/>
      <w:bookmarkEnd w:id="71"/>
      <w:r>
        <w:br w:type="page"/>
      </w:r>
    </w:p>
    <w:p w:rsidR="001E7FCE" w:rsidRDefault="00C518FA">
      <w:pPr>
        <w:pStyle w:val="Heading2"/>
      </w:pPr>
      <w:bookmarkStart w:id="78" w:name="_Toc236230443"/>
      <w:r>
        <w:rPr>
          <w:rFonts w:ascii="Calibri" w:hAnsi="Calibri" w:cs="Calibri"/>
          <w:sz w:val="36"/>
        </w:rPr>
        <w:lastRenderedPageBreak/>
        <w:t>7. Database &amp; ERD</w:t>
      </w:r>
      <w:bookmarkEnd w:id="78"/>
    </w:p>
    <w:p w:rsidR="001E7FCE" w:rsidRDefault="00C518FA">
      <w:pPr>
        <w:pStyle w:val="Heading3"/>
      </w:pPr>
      <w:bookmarkStart w:id="79" w:name="entity-relationship-diagram"/>
      <w:bookmarkStart w:id="80" w:name="_Toc236230444"/>
      <w:r>
        <w:rPr>
          <w:rFonts w:ascii="Calibri" w:hAnsi="Calibri" w:cs="Calibri"/>
          <w:sz w:val="30"/>
        </w:rPr>
        <w:t>7.1 Entity Relationship Diagram</w:t>
      </w:r>
      <w:bookmarkEnd w:id="80"/>
    </w:p>
    <w:p w:rsidR="001E7FCE" w:rsidRDefault="00C518FA">
      <w:r>
        <w:rPr>
          <w:rFonts w:cs="Calibri"/>
        </w:rPr>
        <w:t>Penamaan kolom ID memakai nama entitas + Id (tanpa prefix pk/ref), contoh: claimEpmSyncId</w:t>
      </w:r>
      <w:r>
        <w:rPr>
          <w:rFonts w:cs="Calibri"/>
        </w:rPr>
        <w:t>. Field lain tetap Hungarian MAVEN (txt/dt/bol/dec). Audit tetap refInsertedBy / refUpdatedBy.</w:t>
      </w:r>
    </w:p>
    <w:p w:rsidR="001E7FCE" w:rsidRDefault="00C518FA">
      <w:r>
        <w:rPr>
          <w:rFonts w:cs="Calibri"/>
          <w:b/>
          <w:bCs/>
        </w:rPr>
        <w:t>Catatan ERD:</w:t>
      </w:r>
      <w:r>
        <w:rPr>
          <w:rFonts w:cs="Calibri"/>
        </w:rPr>
        <w:t xml:space="preserve"> Label PK di ujung atribut Mermaid adalah </w:t>
      </w:r>
      <w:r>
        <w:rPr>
          <w:rFonts w:cs="Calibri"/>
          <w:b/>
          <w:bCs/>
        </w:rPr>
        <w:t>penanda constraint gambar saja</w:t>
      </w:r>
      <w:r>
        <w:rPr>
          <w:rFonts w:cs="Calibri"/>
        </w:rPr>
        <w:t>, bukan bagian nama kolom. Nama kolom di database: claimEpmSyncId, claimEpmDe</w:t>
      </w:r>
      <w:r>
        <w:rPr>
          <w:rFonts w:cs="Calibri"/>
        </w:rPr>
        <w:t xml:space="preserve">tailId, dst. — </w:t>
      </w:r>
      <w:r>
        <w:rPr>
          <w:rFonts w:cs="Calibri"/>
          <w:b/>
          <w:bCs/>
        </w:rPr>
        <w:t>tanpa</w:t>
      </w:r>
      <w:r>
        <w:rPr>
          <w:rFonts w:cs="Calibri"/>
        </w:rPr>
        <w:t xml:space="preserve"> sufiks teks PK/FK. Relasi foreign key digambarkan oleh garis antar tabel (kolom FK di child juga bernama claimEpmSyncId).</w:t>
      </w:r>
    </w:p>
    <w:p w:rsidR="001E7FCE" w:rsidRDefault="00C518FA">
      <w:r>
        <w:rPr>
          <w:rFonts w:cs="Calibri"/>
          <w:b/>
          <w:bCs/>
        </w:rPr>
        <w:t>ERD — Claim EPM Sync:</w:t>
      </w:r>
    </w:p>
    <w:p w:rsidR="001E7FCE" w:rsidRDefault="00C518FA">
      <w:r>
        <w:rPr>
          <w:rFonts w:cs="Calibri"/>
          <w:noProof/>
        </w:rPr>
        <w:drawing>
          <wp:inline distT="0" distB="0" distL="0" distR="0" wp14:anchorId="4C2B7725" wp14:editId="3A86A0A8">
            <wp:extent cx="3562350" cy="5241290"/>
            <wp:effectExtent l="0" t="0" r="0" b="0"/>
            <wp:docPr id="9" name="Picture" descr="ERD — Claim EPM Sync (MavenDB)"/>
            <wp:cNvGraphicFramePr/>
            <a:graphic xmlns:a="http://schemas.openxmlformats.org/drawingml/2006/main">
              <a:graphicData uri="http://schemas.openxmlformats.org/drawingml/2006/picture">
                <pic:pic xmlns:pic="http://schemas.openxmlformats.org/drawingml/2006/picture">
                  <pic:nvPicPr>
                    <pic:cNvPr id="9" name="Picture" descr="screenshots/diagram_erd_claim_epm.png"/>
                    <pic:cNvPicPr>
                      <a:picLocks noChangeAspect="1" noChangeArrowheads="1"/>
                    </pic:cNvPicPr>
                  </pic:nvPicPr>
                  <pic:blipFill>
                    <a:blip r:embed="rId17"/>
                    <a:stretch>
                      <a:fillRect/>
                    </a:stretch>
                  </pic:blipFill>
                  <pic:spPr bwMode="auto">
                    <a:xfrm>
                      <a:off x="0" y="0"/>
                      <a:ext cx="4935838" cy="7262105"/>
                    </a:xfrm>
                    <a:prstGeom prst="rect">
                      <a:avLst/>
                    </a:prstGeom>
                    <a:noFill/>
                    <a:ln w="9525">
                      <a:noFill/>
                      <a:headEnd/>
                      <a:tailEnd/>
                    </a:ln>
                  </pic:spPr>
                </pic:pic>
              </a:graphicData>
            </a:graphic>
          </wp:inline>
        </w:drawing>
      </w:r>
    </w:p>
    <w:p w:rsidR="001E7FCE" w:rsidRDefault="00C518FA">
      <w:r>
        <w:rPr>
          <w:rFonts w:cs="Calibri"/>
        </w:rPr>
        <w:t>ERD — Claim EPM Sync (MavenDB)</w:t>
      </w:r>
    </w:p>
    <w:p w:rsidR="001E7FCE" w:rsidRDefault="00C518FA">
      <w:pPr>
        <w:pStyle w:val="BodyText"/>
        <w:jc w:val="center"/>
      </w:pPr>
      <w:r>
        <w:rPr>
          <w:rFonts w:cs="Calibri"/>
          <w:i/>
          <w:iCs/>
        </w:rPr>
        <w:lastRenderedPageBreak/>
        <w:t>Gambar 7.1 — ERD — Claim EPM Sync (MavenDB)</w:t>
      </w:r>
    </w:p>
    <w:p w:rsidR="001E7FCE" w:rsidRDefault="00C518FA">
      <w:pPr>
        <w:pStyle w:val="Heading3"/>
      </w:pPr>
      <w:bookmarkStart w:id="81" w:name="deskripsi-tabel"/>
      <w:bookmarkStart w:id="82" w:name="_Toc236230445"/>
      <w:bookmarkEnd w:id="73"/>
      <w:r>
        <w:rPr>
          <w:rFonts w:ascii="Calibri" w:hAnsi="Calibri" w:cs="Calibri"/>
          <w:sz w:val="30"/>
        </w:rPr>
        <w:t xml:space="preserve">7.2 Deskripsi </w:t>
      </w:r>
      <w:r>
        <w:rPr>
          <w:rFonts w:ascii="Calibri" w:hAnsi="Calibri" w:cs="Calibri"/>
          <w:sz w:val="30"/>
        </w:rPr>
        <w:t>Tabel</w:t>
      </w:r>
      <w:bookmarkEnd w:id="82"/>
    </w:p>
    <w:p w:rsidR="001E7FCE" w:rsidRDefault="00C518FA">
      <w:pPr>
        <w:pStyle w:val="Heading4"/>
      </w:pPr>
      <w:bookmarkStart w:id="83" w:name="trclaimepmsync-metadata-setiap-fetch"/>
      <w:r>
        <w:rPr>
          <w:rFonts w:ascii="Calibri" w:hAnsi="Calibri" w:cs="Calibri"/>
          <w:sz w:val="26"/>
        </w:rPr>
        <w:t>7.2.1 trClaimEpmSync — Metadata Setiap Fetch</w:t>
      </w:r>
    </w:p>
    <w:p w:rsidR="001E7FCE" w:rsidRDefault="00C518FA">
      <w:r>
        <w:rPr>
          <w:rFonts w:cs="Calibri"/>
        </w:rPr>
        <w:t>Tabel ini menyimpan satu record per eksekusi sync (baik yang berhasil maupun gagal). Berfungsi sebagai audit log dan penanda snapshot terkini.</w:t>
      </w:r>
    </w:p>
    <w:p w:rsidR="001E7FCE" w:rsidRDefault="00C518FA">
      <w:pPr>
        <w:pStyle w:val="BodyText"/>
      </w:pPr>
      <w:r>
        <w:rPr>
          <w:rFonts w:cs="Calibri"/>
          <w:b/>
          <w:bCs/>
        </w:rPr>
        <w:t>Mapping Database — trClaimEpmSync:</w:t>
      </w:r>
    </w:p>
    <w:tbl>
      <w:tblPr>
        <w:tblStyle w:val="TableGrid"/>
        <w:tblW w:w="5000" w:type="pct"/>
        <w:tblLayout w:type="fixed"/>
        <w:tblLook w:val="0020" w:firstRow="1" w:lastRow="0" w:firstColumn="0" w:lastColumn="0" w:noHBand="0" w:noVBand="0"/>
      </w:tblPr>
      <w:tblGrid>
        <w:gridCol w:w="1801"/>
        <w:gridCol w:w="1589"/>
        <w:gridCol w:w="1271"/>
        <w:gridCol w:w="4979"/>
      </w:tblGrid>
      <w:tr w:rsidR="001E7FCE">
        <w:trPr>
          <w:tblHeader/>
        </w:trPr>
        <w:tc>
          <w:tcPr>
            <w:tcW w:w="177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Field UI / Konsep</w:t>
            </w:r>
          </w:p>
        </w:tc>
        <w:tc>
          <w:tcPr>
            <w:tcW w:w="157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Kolom DB</w:t>
            </w:r>
          </w:p>
        </w:tc>
        <w:tc>
          <w:tcPr>
            <w:tcW w:w="125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 Data</w:t>
            </w:r>
          </w:p>
        </w:tc>
        <w:tc>
          <w:tcPr>
            <w:tcW w:w="491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ID Sync</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claimEpmSyncId</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uuid</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Primary key</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File</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txtFileName</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varchar(255)</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file remote dari Aries</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File</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dtFileDate</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dari format yyMMdd pada nama file</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Status</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txtStatus</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varchar(20)</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Running / Success / Failed</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Jumlah Baris</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intRowCount</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Jumlah baris trClaimEpmDetail berhasil diinsert</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Snapshot Terkini</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bolIsLatest</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bool</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true = sync ini adalah snapshot paling baru</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Pesan Error</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txtErrorMessage</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text</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Diisi saat txtStatus = Failed</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Sumber Trigger</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txtSource</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varchar(50)</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Hangfire / Manual / API</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Aktif</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bolActive</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bool</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Soft-delete flag</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Inserted By</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refInsertedBy</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varchar(100)</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User atau sistem yang membuat record</w:t>
            </w:r>
          </w:p>
        </w:tc>
      </w:tr>
      <w:tr w:rsidR="001E7FCE">
        <w:tc>
          <w:tcPr>
            <w:tcW w:w="177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Inserted At</w:t>
            </w:r>
          </w:p>
        </w:tc>
        <w:tc>
          <w:tcPr>
            <w:tcW w:w="15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dtInserted</w:t>
            </w:r>
          </w:p>
        </w:tc>
        <w:tc>
          <w:tcPr>
            <w:tcW w:w="125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timestamptz</w:t>
            </w:r>
          </w:p>
        </w:tc>
        <w:tc>
          <w:tcPr>
            <w:tcW w:w="491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Timestamp insert</w:t>
            </w:r>
          </w:p>
        </w:tc>
      </w:tr>
    </w:tbl>
    <w:p w:rsidR="001E7FCE" w:rsidRDefault="00C518FA">
      <w:pPr>
        <w:pStyle w:val="BodyText"/>
        <w:jc w:val="center"/>
      </w:pPr>
      <w:r>
        <w:rPr>
          <w:rFonts w:cs="Calibri"/>
          <w:i/>
          <w:iCs/>
        </w:rPr>
        <w:t>Tabel 7.2.1 — Mapping Database — trClaimEpmSync:</w:t>
      </w:r>
    </w:p>
    <w:p w:rsidR="001E7FCE" w:rsidRDefault="00C518FA">
      <w:pPr>
        <w:pStyle w:val="Heading4"/>
      </w:pPr>
      <w:bookmarkStart w:id="84" w:name="trclaimepmdetail-baris-csv"/>
      <w:bookmarkEnd w:id="75"/>
      <w:r>
        <w:rPr>
          <w:rFonts w:ascii="Calibri" w:hAnsi="Calibri" w:cs="Calibri"/>
          <w:sz w:val="26"/>
        </w:rPr>
        <w:t>7.2.2 trClaimEpmDetail — Baris CSV</w:t>
      </w:r>
    </w:p>
    <w:p w:rsidR="001E7FCE" w:rsidRDefault="00C518FA">
      <w:r>
        <w:rPr>
          <w:rFonts w:cs="Calibri"/>
        </w:rPr>
        <w:t>Tabel ini menyimpan setiap baris dari file LISTING_CLAIM CSV. Volume tipikal ~28.000 baris per hari per sync. Index pada (claimEpmSyncId, bolActive) dan (dtTglDo) mendukung query performa.</w:t>
      </w:r>
    </w:p>
    <w:p w:rsidR="001E7FCE" w:rsidRDefault="00C518FA">
      <w:pPr>
        <w:pStyle w:val="BodyText"/>
      </w:pPr>
      <w:r>
        <w:rPr>
          <w:rFonts w:cs="Calibri"/>
          <w:b/>
          <w:bCs/>
        </w:rPr>
        <w:t>Mapping Database — trClaimEpmDetail (kolom utama):</w:t>
      </w:r>
    </w:p>
    <w:tbl>
      <w:tblPr>
        <w:tblStyle w:val="TableGrid"/>
        <w:tblW w:w="5000" w:type="pct"/>
        <w:tblLayout w:type="fixed"/>
        <w:tblLook w:val="0020" w:firstRow="1" w:lastRow="0" w:firstColumn="0" w:lastColumn="0" w:noHBand="0" w:noVBand="0"/>
      </w:tblPr>
      <w:tblGrid>
        <w:gridCol w:w="2319"/>
        <w:gridCol w:w="2196"/>
        <w:gridCol w:w="1586"/>
        <w:gridCol w:w="3539"/>
      </w:tblGrid>
      <w:tr w:rsidR="001E7FCE">
        <w:trPr>
          <w:tblHeader/>
        </w:trPr>
        <w:tc>
          <w:tcPr>
            <w:tcW w:w="22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lastRenderedPageBreak/>
              <w:t>Field CSV</w:t>
            </w:r>
          </w:p>
        </w:tc>
        <w:tc>
          <w:tcPr>
            <w:tcW w:w="2170"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Kolom DB</w:t>
            </w:r>
          </w:p>
        </w:tc>
        <w:tc>
          <w:tcPr>
            <w:tcW w:w="156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 Data</w:t>
            </w:r>
          </w:p>
        </w:tc>
        <w:tc>
          <w:tcPr>
            <w:tcW w:w="349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(header row number)</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intRowNo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Nomor urut baris di CSV</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NO_DOC_DO</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txtNoDocDo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Nomor Delivery Order</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TGL_DO</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dtTglDo</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DO (format dd-MMM-yy)</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txtBranch</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varchar(200)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branch/cabang</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BRANCH_SPC_CODE</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txtBranchSpcCode</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varchar(50)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branch SPC</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SHIP_TO_SITE_USE_ID</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txtShipToSiteUseId</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varchar(50)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Kunci match ke mapping Parent</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NAMA_CUSTOMER</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txtNamaCustomer</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varchar(300)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customer</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KODE_CUSTOMER</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txtKodeCustomer</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customer</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NAMA_ITEM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txtNamaItem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varchar(300)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item/produk</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KODE_ITEM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txtKodeItem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item</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JENIS_CLAIM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txtJenisClaim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varchar(100)</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Jenis klaim</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RP_LUMPSUM</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decRpLumpsum</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Nilai Lumpsum</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RP_EDPH_PRIN</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decRpEdphPrin</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Nilai EDPH Principal</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RP_PROMOSI</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decRpPromosi</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Nilai Promosi</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RP_EDHL</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decRpEdhl</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Nilai EDHL</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Sync ID</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claimEpmSyncId</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uuid</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Foreign key ke trClaimEpmSync</w:t>
            </w:r>
          </w:p>
        </w:tc>
      </w:tr>
      <w:tr w:rsidR="001E7FCE">
        <w:tc>
          <w:tcPr>
            <w:tcW w:w="2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(audit)</w:t>
            </w:r>
          </w:p>
        </w:tc>
        <w:tc>
          <w:tcPr>
            <w:tcW w:w="2170"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bolActive</w:t>
            </w:r>
          </w:p>
        </w:tc>
        <w:tc>
          <w:tcPr>
            <w:tcW w:w="156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bool</w:t>
            </w:r>
          </w:p>
        </w:tc>
        <w:tc>
          <w:tcPr>
            <w:tcW w:w="349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Soft-deactivate flag</w:t>
            </w:r>
          </w:p>
        </w:tc>
      </w:tr>
    </w:tbl>
    <w:p w:rsidR="001E7FCE" w:rsidRDefault="00C518FA">
      <w:pPr>
        <w:pStyle w:val="BodyText"/>
        <w:jc w:val="center"/>
      </w:pPr>
      <w:r>
        <w:rPr>
          <w:rFonts w:cs="Calibri"/>
          <w:i/>
          <w:iCs/>
        </w:rPr>
        <w:t>Tabel 7.2.2 — Mapping Database — trClaimEpmDetail (kolom utama):</w:t>
      </w:r>
    </w:p>
    <w:p w:rsidR="001E7FCE" w:rsidRDefault="00C518FA">
      <w:pPr>
        <w:pStyle w:val="Heading4"/>
      </w:pPr>
      <w:bookmarkStart w:id="85" w:name="X291b7f57a88bbbcbf9206ecfce6d15dfb38b8f5"/>
      <w:bookmarkEnd w:id="77"/>
      <w:r>
        <w:rPr>
          <w:rFonts w:ascii="Calibri" w:hAnsi="Calibri" w:cs="Calibri"/>
          <w:sz w:val="26"/>
        </w:rPr>
        <w:t>7.2.3 trClaimEpmDailyBalance — Rekap Saldo Harian</w:t>
      </w:r>
    </w:p>
    <w:p w:rsidR="001E7FCE" w:rsidRDefault="00C518FA">
      <w:r>
        <w:rPr>
          <w:rFonts w:cs="Calibri"/>
        </w:rPr>
        <w:t xml:space="preserve">Tabel ini menyimpan agregat per </w:t>
      </w:r>
      <w:r>
        <w:rPr>
          <w:rFonts w:cs="Calibri"/>
          <w:b/>
          <w:bCs/>
        </w:rPr>
        <w:t>ShipTo</w:t>
      </w:r>
      <w:r>
        <w:rPr>
          <w:rFonts w:cs="Calibri"/>
        </w:rPr>
        <w:t xml:space="preserve"> (+ atribut branch) per tanggal file. Setiap sync sukses menghasilkan N record (</w:t>
      </w:r>
      <w:r>
        <w:rPr>
          <w:rFonts w:cs="Calibri"/>
        </w:rPr>
        <w:t>satu per kombinasi ShipTo + branch attrs). Digunakan sebagai sumber data utama halaman Monitoring Subdist.</w:t>
      </w:r>
    </w:p>
    <w:p w:rsidR="001E7FCE" w:rsidRDefault="00C518FA">
      <w:pPr>
        <w:pStyle w:val="BodyText"/>
      </w:pPr>
      <w:r>
        <w:rPr>
          <w:rFonts w:cs="Calibri"/>
          <w:b/>
          <w:bCs/>
        </w:rPr>
        <w:t>Mapping Database — trClaimEpmDailyBalance:</w:t>
      </w:r>
    </w:p>
    <w:tbl>
      <w:tblPr>
        <w:tblStyle w:val="TableGrid"/>
        <w:tblW w:w="5000" w:type="pct"/>
        <w:tblLayout w:type="fixed"/>
        <w:tblLook w:val="0020" w:firstRow="1" w:lastRow="0" w:firstColumn="0" w:lastColumn="0" w:noHBand="0" w:noVBand="0"/>
      </w:tblPr>
      <w:tblGrid>
        <w:gridCol w:w="1907"/>
        <w:gridCol w:w="2331"/>
        <w:gridCol w:w="1377"/>
        <w:gridCol w:w="4025"/>
      </w:tblGrid>
      <w:tr w:rsidR="001E7FCE">
        <w:trPr>
          <w:tblHeader/>
        </w:trPr>
        <w:tc>
          <w:tcPr>
            <w:tcW w:w="188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Field UI / Konsep</w:t>
            </w:r>
          </w:p>
        </w:tc>
        <w:tc>
          <w:tcPr>
            <w:tcW w:w="230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Kolom DB</w:t>
            </w:r>
          </w:p>
        </w:tc>
        <w:tc>
          <w:tcPr>
            <w:tcW w:w="13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 Data</w:t>
            </w:r>
          </w:p>
        </w:tc>
        <w:tc>
          <w:tcPr>
            <w:tcW w:w="3977"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ID Rekap</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claimEpmDailyBalanceId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uuid</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Primary key</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Referensi Sync</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claimEpmSyncId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uuid</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Foreign key ke trClaimEpmSync</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File</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dtFileDate</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date</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Tanggal file sumber</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Branch</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txtBranch</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varchar(200)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Nama branch</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ShipTo Site Use ID</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txtShipToSiteUseId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varchar(50)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Dari CSV; kunci match mapping</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Branch</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txtBranchSpcCode</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varchar(50)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Kode branch SPC</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Jumlah Transaksi</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intRowCount</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int</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Jumlah baris detail branch</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Lumpsum</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decRpLumpsum</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RP_LUMPSUM branch</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EDPH Principal</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decRpEdphPrin</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RP_EDPH_PRIN branch</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Promosi</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decRpPromosi</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RP_PROMOSI branch</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EDHL</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decRpEdhl</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RP_EDHL branch</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Total</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decTotal</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numeric(18,2)</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Sum 4 komponen</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Snapshot Terkini</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bolIsLatest</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bool</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Rekap paling baru untuk branch+tanggal</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Aktif</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bolActive</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bool</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Soft-delete flag</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Inserted By</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refInsertedBy</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varchar(100)</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Sistem/user pembuat</w:t>
            </w:r>
          </w:p>
        </w:tc>
      </w:tr>
      <w:tr w:rsidR="001E7FCE">
        <w:tc>
          <w:tcPr>
            <w:tcW w:w="188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Inserted At</w:t>
            </w:r>
          </w:p>
        </w:tc>
        <w:tc>
          <w:tcPr>
            <w:tcW w:w="230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dtInserted</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timestamptz</w:t>
            </w:r>
          </w:p>
        </w:tc>
        <w:tc>
          <w:tcPr>
            <w:tcW w:w="3977"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Timestamp insert</w:t>
            </w:r>
          </w:p>
        </w:tc>
      </w:tr>
    </w:tbl>
    <w:p w:rsidR="001E7FCE" w:rsidRDefault="00C518FA">
      <w:pPr>
        <w:pStyle w:val="BodyText"/>
        <w:jc w:val="center"/>
      </w:pPr>
      <w:r>
        <w:rPr>
          <w:rFonts w:cs="Calibri"/>
          <w:i/>
          <w:iCs/>
        </w:rPr>
        <w:t>Tabel 7.2.3 — Mapping Database — trClaimEpmDailyBalance:</w:t>
      </w:r>
    </w:p>
    <w:p w:rsidR="001E7FCE" w:rsidRDefault="00C518FA">
      <w:pPr>
        <w:pStyle w:val="Heading3"/>
      </w:pPr>
      <w:bookmarkStart w:id="86" w:name="urutan-deploy-script-sql"/>
      <w:bookmarkStart w:id="87" w:name="_Toc236230446"/>
      <w:bookmarkEnd w:id="79"/>
      <w:bookmarkEnd w:id="81"/>
      <w:r>
        <w:rPr>
          <w:rFonts w:ascii="Calibri" w:hAnsi="Calibri" w:cs="Calibri"/>
          <w:sz w:val="30"/>
        </w:rPr>
        <w:t>7.3 Urutan Deploy Script SQL</w:t>
      </w:r>
      <w:bookmarkEnd w:id="87"/>
    </w:p>
    <w:p w:rsidR="001E7FCE" w:rsidRDefault="00C518FA">
      <w:r>
        <w:rPr>
          <w:rFonts w:cs="Calibri"/>
        </w:rPr>
        <w:t>Script harus dijalankan dalam urutan berikut:</w:t>
      </w:r>
    </w:p>
    <w:tbl>
      <w:tblPr>
        <w:tblStyle w:val="TableGrid"/>
        <w:tblW w:w="5000" w:type="pct"/>
        <w:tblLayout w:type="fixed"/>
        <w:tblLook w:val="0020" w:firstRow="1" w:lastRow="0" w:firstColumn="0" w:lastColumn="0" w:noHBand="0" w:noVBand="0"/>
      </w:tblPr>
      <w:tblGrid>
        <w:gridCol w:w="781"/>
        <w:gridCol w:w="2236"/>
        <w:gridCol w:w="6623"/>
      </w:tblGrid>
      <w:tr w:rsidR="001E7FCE">
        <w:trPr>
          <w:tblHeader/>
        </w:trPr>
        <w:tc>
          <w:tcPr>
            <w:tcW w:w="77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Urutan</w:t>
            </w:r>
          </w:p>
        </w:tc>
        <w:tc>
          <w:tcPr>
            <w:tcW w:w="220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Script</w:t>
            </w:r>
          </w:p>
        </w:tc>
        <w:tc>
          <w:tcPr>
            <w:tcW w:w="654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w:t>
            </w:r>
            <w:r>
              <w:rPr>
                <w:rFonts w:cs="Calibri"/>
                <w:b/>
                <w:sz w:val="20"/>
              </w:rPr>
              <w:t>n</w:t>
            </w:r>
          </w:p>
        </w:tc>
      </w:tr>
      <w:tr w:rsidR="001E7FCE">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lastRenderedPageBreak/>
              <w:t>1</w:t>
            </w:r>
          </w:p>
        </w:tc>
        <w:tc>
          <w:tcPr>
            <w:tcW w:w="220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trClaimEpmSync.sql</w:t>
            </w:r>
          </w:p>
        </w:tc>
        <w:tc>
          <w:tcPr>
            <w:tcW w:w="654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Buat trClaimEpmSync + trClaimEpmDetail + index</w:t>
            </w:r>
          </w:p>
        </w:tc>
      </w:tr>
      <w:tr w:rsidR="001E7FCE">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w:t>
            </w:r>
          </w:p>
        </w:tc>
        <w:tc>
          <w:tcPr>
            <w:tcW w:w="220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trClaimEpmDailyBalance.sql</w:t>
            </w:r>
          </w:p>
        </w:tc>
        <w:tc>
          <w:tcPr>
            <w:tcW w:w="654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Buat trClaimEpmDailyBalance + index (foreign key ke Sync)</w:t>
            </w:r>
          </w:p>
        </w:tc>
      </w:tr>
      <w:tr w:rsidR="001E7FCE">
        <w:tc>
          <w:tcPr>
            <w:tcW w:w="77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3</w:t>
            </w:r>
          </w:p>
        </w:tc>
        <w:tc>
          <w:tcPr>
            <w:tcW w:w="220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migrate_shipTo_all.sql</w:t>
            </w:r>
          </w:p>
        </w:tc>
        <w:tc>
          <w:tcPr>
            <w:tcW w:w="654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Kolom &amp; index txtShipToSiteUseId </w:t>
            </w:r>
            <w:r>
              <w:rPr>
                <w:rFonts w:cs="Calibri"/>
                <w:sz w:val="20"/>
              </w:rPr>
              <w:t>pada mapping + balance (+ detail bila perlu)</w:t>
            </w:r>
          </w:p>
        </w:tc>
      </w:tr>
    </w:tbl>
    <w:p w:rsidR="001E7FCE" w:rsidRDefault="00C518FA">
      <w:pPr>
        <w:pStyle w:val="BodyText"/>
        <w:jc w:val="center"/>
      </w:pPr>
      <w:r>
        <w:rPr>
          <w:rFonts w:cs="Calibri"/>
          <w:i/>
          <w:iCs/>
        </w:rPr>
        <w:t>Tabel 7.3.1 — Urutan</w:t>
      </w:r>
    </w:p>
    <w:p w:rsidR="001E7FCE" w:rsidRDefault="00C518FA">
      <w:pPr>
        <w:pStyle w:val="BodyText"/>
      </w:pPr>
      <w:r>
        <w:rPr>
          <w:rFonts w:cs="Calibri"/>
        </w:rPr>
        <w:t>Script tersedia di: Documentation/Script SQL/ pada repositori QP Kalbe Nutritionals.</w:t>
      </w:r>
    </w:p>
    <w:p w:rsidR="001E7FCE" w:rsidRDefault="00C518FA">
      <w:r>
        <w:rPr>
          <w:rFonts w:cs="Calibri"/>
        </w:rPr>
        <w:pict>
          <v:rect id="_x0000_i1030" style="width:0;height:1.5pt" o:hralign="center" o:hrstd="t" o:hr="t"/>
        </w:pict>
      </w:r>
    </w:p>
    <w:p w:rsidR="001E7FCE" w:rsidRDefault="00C518FA">
      <w:bookmarkStart w:id="88" w:name="hak-akses-peran-pengguna"/>
      <w:bookmarkEnd w:id="83"/>
      <w:bookmarkEnd w:id="84"/>
      <w:r>
        <w:br w:type="page"/>
      </w:r>
    </w:p>
    <w:p w:rsidR="001E7FCE" w:rsidRDefault="00C518FA">
      <w:pPr>
        <w:pStyle w:val="Heading2"/>
      </w:pPr>
      <w:bookmarkStart w:id="89" w:name="_Toc236230447"/>
      <w:r>
        <w:rPr>
          <w:rFonts w:ascii="Calibri" w:hAnsi="Calibri" w:cs="Calibri"/>
          <w:sz w:val="36"/>
        </w:rPr>
        <w:lastRenderedPageBreak/>
        <w:t>8. Hak Akses &amp; Peran Pengguna</w:t>
      </w:r>
      <w:bookmarkEnd w:id="89"/>
    </w:p>
    <w:p w:rsidR="001E7FCE" w:rsidRDefault="00C518FA">
      <w:pPr>
        <w:pStyle w:val="Heading3"/>
      </w:pPr>
      <w:bookmarkStart w:id="90" w:name="matrix-rbac"/>
      <w:bookmarkStart w:id="91" w:name="_Toc236230448"/>
      <w:r>
        <w:rPr>
          <w:rFonts w:ascii="Calibri" w:hAnsi="Calibri" w:cs="Calibri"/>
          <w:sz w:val="30"/>
        </w:rPr>
        <w:t>8.1 Matrix RBAC</w:t>
      </w:r>
      <w:bookmarkEnd w:id="91"/>
    </w:p>
    <w:p w:rsidR="001E7FCE" w:rsidRDefault="00C518FA">
      <w:r>
        <w:rPr>
          <w:rFonts w:cs="Calibri"/>
        </w:rPr>
        <w:t>Tabel ini menunjukkan hak akses setiap peran terhadap fitur modul Claim EPM Sync.</w:t>
      </w:r>
    </w:p>
    <w:p w:rsidR="001E7FCE" w:rsidRDefault="00C518FA">
      <w:pPr>
        <w:pStyle w:val="BodyText"/>
      </w:pPr>
      <w:r>
        <w:rPr>
          <w:rFonts w:cs="Calibri"/>
          <w:b/>
          <w:bCs/>
        </w:rPr>
        <w:t>Matrix Hak Akses:</w:t>
      </w:r>
    </w:p>
    <w:tbl>
      <w:tblPr>
        <w:tblStyle w:val="TableGrid"/>
        <w:tblW w:w="0" w:type="auto"/>
        <w:tblLayout w:type="fixed"/>
        <w:tblLook w:val="0020" w:firstRow="1" w:lastRow="0" w:firstColumn="0" w:lastColumn="0" w:noHBand="0" w:noVBand="0"/>
      </w:tblPr>
      <w:tblGrid>
        <w:gridCol w:w="5034"/>
        <w:gridCol w:w="1089"/>
        <w:gridCol w:w="1225"/>
        <w:gridCol w:w="816"/>
        <w:gridCol w:w="1361"/>
      </w:tblGrid>
      <w:tr w:rsidR="001E7FCE">
        <w:trPr>
          <w:tblHeader/>
        </w:trPr>
        <w:tc>
          <w:tcPr>
            <w:tcW w:w="503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Fitur</w:t>
            </w:r>
          </w:p>
        </w:tc>
        <w:tc>
          <w:tcPr>
            <w:tcW w:w="1089"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CCD / FA</w:t>
            </w:r>
          </w:p>
        </w:tc>
        <w:tc>
          <w:tcPr>
            <w:tcW w:w="1225"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CSD / RAS</w:t>
            </w:r>
          </w:p>
        </w:tc>
        <w:tc>
          <w:tcPr>
            <w:tcW w:w="81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ABM</w:t>
            </w:r>
          </w:p>
        </w:tc>
        <w:tc>
          <w:tcPr>
            <w:tcW w:w="13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IT / Admin</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Lihat Monitoring Ringkasan</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Drill-down Detail Branch</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Klik Refresh (trigger sync hari ini)</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Trigger API Manual (tanggal tertentu)</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Daftar Recurring Job (Hangfire)</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Akses Hangfire Dashboard</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r w:rsidR="001E7FCE">
        <w:tc>
          <w:tcPr>
            <w:tcW w:w="503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Lihat Log Error Sync</w:t>
            </w:r>
          </w:p>
        </w:tc>
        <w:tc>
          <w:tcPr>
            <w:tcW w:w="1089"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225"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81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Tidak</w:t>
            </w:r>
          </w:p>
        </w:tc>
        <w:tc>
          <w:tcPr>
            <w:tcW w:w="13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Ya</w:t>
            </w:r>
          </w:p>
        </w:tc>
      </w:tr>
    </w:tbl>
    <w:p w:rsidR="001E7FCE" w:rsidRDefault="00C518FA">
      <w:pPr>
        <w:pStyle w:val="BodyText"/>
        <w:jc w:val="center"/>
      </w:pPr>
      <w:r>
        <w:rPr>
          <w:rFonts w:cs="Calibri"/>
          <w:i/>
          <w:iCs/>
        </w:rPr>
        <w:t>Tabel 8.1.1 — Matrix Hak Akses:</w:t>
      </w:r>
    </w:p>
    <w:p w:rsidR="001E7FCE" w:rsidRDefault="00C518FA">
      <w:pPr>
        <w:pStyle w:val="Heading3"/>
      </w:pPr>
      <w:bookmarkStart w:id="92" w:name="keterangan-peran"/>
      <w:bookmarkStart w:id="93" w:name="_Toc236230449"/>
      <w:bookmarkEnd w:id="85"/>
      <w:r>
        <w:rPr>
          <w:rFonts w:ascii="Calibri" w:hAnsi="Calibri" w:cs="Calibri"/>
          <w:sz w:val="30"/>
        </w:rPr>
        <w:t>8.2 Keterangan Peran</w:t>
      </w:r>
      <w:bookmarkEnd w:id="93"/>
    </w:p>
    <w:tbl>
      <w:tblPr>
        <w:tblStyle w:val="TableGrid"/>
        <w:tblW w:w="5185" w:type="pct"/>
        <w:tblLayout w:type="fixed"/>
        <w:tblLook w:val="0020" w:firstRow="1" w:lastRow="0" w:firstColumn="0" w:lastColumn="0" w:noHBand="0" w:noVBand="0"/>
      </w:tblPr>
      <w:tblGrid>
        <w:gridCol w:w="1202"/>
        <w:gridCol w:w="4313"/>
        <w:gridCol w:w="4482"/>
      </w:tblGrid>
      <w:tr w:rsidR="001E7FCE" w:rsidTr="00B1066F">
        <w:trPr>
          <w:tblHeader/>
        </w:trPr>
        <w:tc>
          <w:tcPr>
            <w:tcW w:w="120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Peran</w:t>
            </w:r>
          </w:p>
        </w:tc>
        <w:tc>
          <w:tcPr>
            <w:tcW w:w="431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Tim / Divisi</w:t>
            </w:r>
          </w:p>
        </w:tc>
        <w:tc>
          <w:tcPr>
            <w:tcW w:w="4482"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Keterangan</w:t>
            </w:r>
          </w:p>
        </w:tc>
      </w:tr>
      <w:tr w:rsidR="001E7FCE" w:rsidTr="00B1066F">
        <w:tc>
          <w:tcPr>
            <w:tcW w:w="12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CCD / FA</w:t>
            </w:r>
          </w:p>
        </w:tc>
        <w:tc>
          <w:tcPr>
            <w:tcW w:w="43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Commercial Sales Development / Finance &amp; Accounting</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Pantau angka klaim harian, trigger Refresh bila perlu</w:t>
            </w:r>
          </w:p>
        </w:tc>
      </w:tr>
      <w:tr w:rsidR="001E7FCE" w:rsidTr="00B1066F">
        <w:tc>
          <w:tcPr>
            <w:tcW w:w="12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CSD / RAS</w:t>
            </w:r>
          </w:p>
        </w:tc>
        <w:tc>
          <w:tcPr>
            <w:tcW w:w="43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Commercial Sales Development</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Lihat branch belum mapping (KPI), perbaiki master</w:t>
            </w:r>
          </w:p>
        </w:tc>
      </w:tr>
      <w:tr w:rsidR="001E7FCE" w:rsidTr="00B1066F">
        <w:tc>
          <w:tcPr>
            <w:tcW w:w="12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ABM</w:t>
            </w:r>
          </w:p>
        </w:tc>
        <w:tc>
          <w:tcPr>
            <w:tcW w:w="43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Area Business Manager</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Drill-down detail bila ada klarifikasi</w:t>
            </w:r>
          </w:p>
        </w:tc>
      </w:tr>
      <w:tr w:rsidR="001E7FCE" w:rsidTr="00B1066F">
        <w:tc>
          <w:tcPr>
            <w:tcW w:w="120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IT / Admin</w:t>
            </w:r>
          </w:p>
        </w:tc>
        <w:tc>
          <w:tcPr>
            <w:tcW w:w="43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IT KN</w:t>
            </w:r>
          </w:p>
        </w:tc>
        <w:tc>
          <w:tcPr>
            <w:tcW w:w="4482"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Kelola job, trigger manual, monitoring teknis</w:t>
            </w:r>
          </w:p>
        </w:tc>
      </w:tr>
    </w:tbl>
    <w:p w:rsidR="001E7FCE" w:rsidRDefault="00C518FA">
      <w:pPr>
        <w:pStyle w:val="BodyText"/>
        <w:jc w:val="center"/>
      </w:pPr>
      <w:r>
        <w:rPr>
          <w:rFonts w:cs="Calibri"/>
          <w:i/>
          <w:iCs/>
        </w:rPr>
        <w:t>Tabel 8.2.1 — Peran</w:t>
      </w:r>
    </w:p>
    <w:p w:rsidR="001E7FCE" w:rsidRDefault="00C518FA">
      <w:r>
        <w:rPr>
          <w:rFonts w:cs="Calibri"/>
        </w:rPr>
        <w:pict>
          <v:rect id="_x0000_i1031" style="width:0;height:1.5pt" o:hralign="center" o:hrstd="t" o:hr="t"/>
        </w:pict>
      </w:r>
    </w:p>
    <w:p w:rsidR="001E7FCE" w:rsidRDefault="00C518FA">
      <w:bookmarkStart w:id="94" w:name="alur-integrasi-sistem"/>
      <w:bookmarkEnd w:id="86"/>
      <w:bookmarkEnd w:id="88"/>
      <w:r>
        <w:br w:type="page"/>
      </w:r>
    </w:p>
    <w:p w:rsidR="001E7FCE" w:rsidRDefault="00C518FA">
      <w:pPr>
        <w:pStyle w:val="Heading2"/>
      </w:pPr>
      <w:bookmarkStart w:id="95" w:name="_Toc236230450"/>
      <w:r>
        <w:rPr>
          <w:rFonts w:ascii="Calibri" w:hAnsi="Calibri" w:cs="Calibri"/>
          <w:sz w:val="36"/>
        </w:rPr>
        <w:lastRenderedPageBreak/>
        <w:t>9. Alur Integrasi Sistem</w:t>
      </w:r>
      <w:bookmarkEnd w:id="95"/>
    </w:p>
    <w:p w:rsidR="001E7FCE" w:rsidRDefault="00C518FA">
      <w:pPr>
        <w:pStyle w:val="Heading3"/>
      </w:pPr>
      <w:bookmarkStart w:id="96" w:name="posisi-modul-dalam-ekosistem"/>
      <w:bookmarkStart w:id="97" w:name="_Toc236230451"/>
      <w:r>
        <w:rPr>
          <w:rFonts w:ascii="Calibri" w:hAnsi="Calibri" w:cs="Calibri"/>
          <w:sz w:val="30"/>
        </w:rPr>
        <w:t>9.1 Posisi Modul dalam Ekosistem</w:t>
      </w:r>
      <w:bookmarkEnd w:id="97"/>
    </w:p>
    <w:p w:rsidR="001E7FCE" w:rsidRDefault="00C518FA">
      <w:r>
        <w:rPr>
          <w:rFonts w:cs="Calibri"/>
        </w:rPr>
        <w:t>Modul Claim EPM Sync berfungsi sebagai jembatan antara data eksternal EPM (Aries) dengan sistem MAVEN dan modul-modul downstream.</w:t>
      </w:r>
    </w:p>
    <w:p w:rsidR="001E7FCE" w:rsidRDefault="00C518FA">
      <w:pPr>
        <w:pStyle w:val="BodyText"/>
      </w:pPr>
      <w:r>
        <w:rPr>
          <w:rFonts w:cs="Calibri"/>
          <w:b/>
          <w:bCs/>
        </w:rPr>
        <w:t>Lane (urutan kiri → kanan):</w:t>
      </w:r>
    </w:p>
    <w:tbl>
      <w:tblPr>
        <w:tblStyle w:val="TableGrid"/>
        <w:tblW w:w="5000" w:type="pct"/>
        <w:tblLayout w:type="fixed"/>
        <w:tblLook w:val="0020" w:firstRow="1" w:lastRow="0" w:firstColumn="0" w:lastColumn="0" w:noHBand="0" w:noVBand="0"/>
      </w:tblPr>
      <w:tblGrid>
        <w:gridCol w:w="800"/>
        <w:gridCol w:w="897"/>
        <w:gridCol w:w="3331"/>
        <w:gridCol w:w="1025"/>
        <w:gridCol w:w="3587"/>
      </w:tblGrid>
      <w:tr w:rsidR="001E7FCE">
        <w:trPr>
          <w:tblHeader/>
        </w:trPr>
        <w:tc>
          <w:tcPr>
            <w:tcW w:w="7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w:t>
            </w:r>
          </w:p>
        </w:tc>
        <w:tc>
          <w:tcPr>
            <w:tcW w:w="88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Lane ID</w:t>
            </w:r>
          </w:p>
        </w:tc>
        <w:tc>
          <w:tcPr>
            <w:tcW w:w="329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Label</w:t>
            </w:r>
          </w:p>
        </w:tc>
        <w:tc>
          <w:tcPr>
            <w:tcW w:w="101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Tipe</w:t>
            </w:r>
          </w:p>
        </w:tc>
        <w:tc>
          <w:tcPr>
            <w:tcW w:w="3544"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Sumber</w:t>
            </w:r>
          </w:p>
        </w:tc>
      </w:tr>
      <w:tr w:rsidR="001E7FCE">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1</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L1</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EPM / Aries (Eksternal)</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External</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ClaimEpmWebDavClient</w:t>
            </w:r>
          </w:p>
        </w:tc>
      </w:tr>
      <w:tr w:rsidR="001E7FCE">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L2</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MAVEN Hangfire</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System</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ClaimEpmSyncService</w:t>
            </w:r>
          </w:p>
        </w:tc>
      </w:tr>
      <w:tr w:rsidR="001E7FCE">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3</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L3</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PostgreSQL MavenDB</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System</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ClaimEpmRepository</w:t>
            </w:r>
          </w:p>
        </w:tc>
      </w:tr>
      <w:tr w:rsidR="001E7FCE">
        <w:tc>
          <w:tcPr>
            <w:tcW w:w="7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4</w:t>
            </w:r>
          </w:p>
        </w:tc>
        <w:tc>
          <w:tcPr>
            <w:tcW w:w="88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L4</w:t>
            </w:r>
          </w:p>
        </w:tc>
        <w:tc>
          <w:tcPr>
            <w:tcW w:w="329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Downstream (UI / BI / KDS)</w:t>
            </w:r>
          </w:p>
        </w:tc>
        <w:tc>
          <w:tcPr>
            <w:tcW w:w="101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System</w:t>
            </w:r>
          </w:p>
        </w:tc>
        <w:tc>
          <w:tcPr>
            <w:tcW w:w="3544"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Monitoring UI, BI, KICAO KDS</w:t>
            </w:r>
          </w:p>
        </w:tc>
      </w:tr>
    </w:tbl>
    <w:p w:rsidR="001E7FCE" w:rsidRDefault="00C518FA">
      <w:pPr>
        <w:pStyle w:val="BodyText"/>
      </w:pPr>
      <w:r>
        <w:rPr>
          <w:rFonts w:cs="Calibri"/>
          <w:b/>
          <w:bCs/>
        </w:rPr>
        <w:t>Alur Integrasi Ekosistem:</w:t>
      </w:r>
    </w:p>
    <w:p w:rsidR="001E7FCE" w:rsidRDefault="00C518FA">
      <w:r>
        <w:rPr>
          <w:rFonts w:cs="Calibri"/>
          <w:noProof/>
        </w:rPr>
        <w:drawing>
          <wp:inline distT="0" distB="0" distL="0" distR="0" wp14:anchorId="59CE1B2E" wp14:editId="52F59EDC">
            <wp:extent cx="5486400" cy="4340621"/>
            <wp:effectExtent l="0" t="0" r="0" b="0"/>
            <wp:docPr id="10" name="Picture" descr="Posisi Modul dalam Ekosistem"/>
            <wp:cNvGraphicFramePr/>
            <a:graphic xmlns:a="http://schemas.openxmlformats.org/drawingml/2006/main">
              <a:graphicData uri="http://schemas.openxmlformats.org/drawingml/2006/picture">
                <pic:pic xmlns:pic="http://schemas.openxmlformats.org/drawingml/2006/picture">
                  <pic:nvPicPr>
                    <pic:cNvPr id="10" name="Picture" descr="screenshots/claim-epm-sync_plantuml_4.png"/>
                    <pic:cNvPicPr>
                      <a:picLocks noChangeAspect="1" noChangeArrowheads="1"/>
                    </pic:cNvPicPr>
                  </pic:nvPicPr>
                  <pic:blipFill>
                    <a:blip r:embed="rId18"/>
                    <a:stretch>
                      <a:fillRect/>
                    </a:stretch>
                  </pic:blipFill>
                  <pic:spPr bwMode="auto">
                    <a:xfrm>
                      <a:off x="0" y="0"/>
                      <a:ext cx="5486400" cy="4340621"/>
                    </a:xfrm>
                    <a:prstGeom prst="rect">
                      <a:avLst/>
                    </a:prstGeom>
                    <a:noFill/>
                    <a:ln w="9525">
                      <a:noFill/>
                      <a:headEnd/>
                      <a:tailEnd/>
                    </a:ln>
                  </pic:spPr>
                </pic:pic>
              </a:graphicData>
            </a:graphic>
          </wp:inline>
        </w:drawing>
      </w:r>
    </w:p>
    <w:p w:rsidR="001E7FCE" w:rsidRDefault="00C518FA">
      <w:r>
        <w:rPr>
          <w:rFonts w:cs="Calibri"/>
        </w:rPr>
        <w:t>Posisi Modul dalam Ekosistem</w:t>
      </w:r>
    </w:p>
    <w:p w:rsidR="001E7FCE" w:rsidRDefault="00C518FA">
      <w:pPr>
        <w:pStyle w:val="BodyText"/>
        <w:jc w:val="center"/>
      </w:pPr>
      <w:r>
        <w:rPr>
          <w:rFonts w:cs="Calibri"/>
          <w:i/>
          <w:iCs/>
        </w:rPr>
        <w:lastRenderedPageBreak/>
        <w:t>Gambar 9.1 — Posisi Modul dalam Ekosistem</w:t>
      </w:r>
    </w:p>
    <w:p w:rsidR="001E7FCE" w:rsidRDefault="00C518FA">
      <w:pPr>
        <w:pStyle w:val="Heading3"/>
      </w:pPr>
      <w:bookmarkStart w:id="98" w:name="keterkaitan-dengan-fsd-lain"/>
      <w:bookmarkStart w:id="99" w:name="_Toc236230452"/>
      <w:bookmarkEnd w:id="90"/>
      <w:r>
        <w:rPr>
          <w:rFonts w:ascii="Calibri" w:hAnsi="Calibri" w:cs="Calibri"/>
          <w:sz w:val="30"/>
        </w:rPr>
        <w:t>9.2 Keterkaitan dengan FSD Lain</w:t>
      </w:r>
      <w:bookmarkEnd w:id="99"/>
    </w:p>
    <w:tbl>
      <w:tblPr>
        <w:tblStyle w:val="TableGrid"/>
        <w:tblW w:w="5000" w:type="pct"/>
        <w:tblLayout w:type="fixed"/>
        <w:tblLook w:val="0020" w:firstRow="1" w:lastRow="0" w:firstColumn="0" w:lastColumn="0" w:noHBand="0" w:noVBand="0"/>
      </w:tblPr>
      <w:tblGrid>
        <w:gridCol w:w="2693"/>
        <w:gridCol w:w="6947"/>
      </w:tblGrid>
      <w:tr w:rsidR="001E7FCE">
        <w:trPr>
          <w:tblHeader/>
        </w:trPr>
        <w:tc>
          <w:tcPr>
            <w:tcW w:w="2661"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Dokumen</w:t>
            </w:r>
          </w:p>
        </w:tc>
        <w:tc>
          <w:tcPr>
            <w:tcW w:w="6863"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Hubungan</w:t>
            </w:r>
          </w:p>
        </w:tc>
      </w:tr>
      <w:tr w:rsidR="001E7FCE">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i/>
                <w:iCs/>
                <w:sz w:val="20"/>
              </w:rPr>
              <w:t>(bab 5 dokumen ini)</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UI pantau realisasi ShipTo / Total grup</w:t>
            </w:r>
          </w:p>
        </w:tc>
      </w:tr>
      <w:tr w:rsidR="001E7FCE">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FSD Inject Delta BI</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Delta inject DF ke BI menggunakan angka dari rekap MAVEN sebagai sumber</w:t>
            </w:r>
          </w:p>
        </w:tc>
      </w:tr>
      <w:tr w:rsidR="001E7FCE">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FSD Master Data v2.0 (Mapping Subdist)</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txtShipToSiteUseId = OutletID; Parent-only di ringkasan</w:t>
            </w:r>
          </w:p>
        </w:tc>
      </w:tr>
      <w:tr w:rsidR="001E7FCE">
        <w:tc>
          <w:tcPr>
            <w:tcW w:w="2661"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Proses manual Aries (As-Is)</w:t>
            </w:r>
          </w:p>
        </w:tc>
        <w:tc>
          <w:tcPr>
            <w:tcW w:w="6863"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Login website → unduh CSV → cocokkan satu per satu di Excel; digantikan otomatisasi Hangfire MAVEN</w:t>
            </w:r>
          </w:p>
        </w:tc>
      </w:tr>
    </w:tbl>
    <w:p w:rsidR="001E7FCE" w:rsidRDefault="00C518FA">
      <w:pPr>
        <w:pStyle w:val="BodyText"/>
        <w:jc w:val="center"/>
      </w:pPr>
      <w:r>
        <w:rPr>
          <w:rFonts w:cs="Calibri"/>
          <w:i/>
          <w:iCs/>
        </w:rPr>
        <w:t>Tabel 9.2.1 — Dokumen</w:t>
      </w:r>
    </w:p>
    <w:p w:rsidR="001E7FCE" w:rsidRDefault="00C518FA">
      <w:r>
        <w:rPr>
          <w:rFonts w:cs="Calibri"/>
        </w:rPr>
        <w:pict>
          <v:rect id="_x0000_i1032" style="width:0;height:1.5pt" o:hralign="center" o:hrstd="t" o:hr="t"/>
        </w:pict>
      </w:r>
    </w:p>
    <w:p w:rsidR="001E7FCE" w:rsidRDefault="00C518FA">
      <w:bookmarkStart w:id="100" w:name="appendix"/>
      <w:bookmarkEnd w:id="92"/>
      <w:bookmarkEnd w:id="94"/>
      <w:r>
        <w:br w:type="page"/>
      </w:r>
    </w:p>
    <w:p w:rsidR="001E7FCE" w:rsidRDefault="00C518FA">
      <w:pPr>
        <w:pStyle w:val="Heading2"/>
      </w:pPr>
      <w:bookmarkStart w:id="101" w:name="_Toc236230453"/>
      <w:r>
        <w:rPr>
          <w:rFonts w:ascii="Calibri" w:hAnsi="Calibri" w:cs="Calibri"/>
          <w:sz w:val="36"/>
        </w:rPr>
        <w:lastRenderedPageBreak/>
        <w:t>10. Appendix</w:t>
      </w:r>
      <w:bookmarkEnd w:id="101"/>
    </w:p>
    <w:p w:rsidR="001E7FCE" w:rsidRDefault="00C518FA">
      <w:pPr>
        <w:pStyle w:val="Heading3"/>
      </w:pPr>
      <w:bookmarkStart w:id="102" w:name="glosarium"/>
      <w:bookmarkStart w:id="103" w:name="_Toc236230454"/>
      <w:r>
        <w:rPr>
          <w:rFonts w:ascii="Calibri" w:hAnsi="Calibri" w:cs="Calibri"/>
          <w:sz w:val="30"/>
        </w:rPr>
        <w:t>10.1 Glosarium</w:t>
      </w:r>
      <w:bookmarkEnd w:id="103"/>
    </w:p>
    <w:tbl>
      <w:tblPr>
        <w:tblStyle w:val="TableGrid"/>
        <w:tblW w:w="5000" w:type="pct"/>
        <w:tblLayout w:type="fixed"/>
        <w:tblLook w:val="0020" w:firstRow="1" w:lastRow="0" w:firstColumn="0" w:lastColumn="0" w:noHBand="0" w:noVBand="0"/>
      </w:tblPr>
      <w:tblGrid>
        <w:gridCol w:w="1840"/>
        <w:gridCol w:w="7800"/>
      </w:tblGrid>
      <w:tr w:rsidR="001E7FCE">
        <w:trPr>
          <w:tblHeader/>
        </w:trPr>
        <w:tc>
          <w:tcPr>
            <w:tcW w:w="181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Istilah</w:t>
            </w:r>
          </w:p>
        </w:tc>
        <w:tc>
          <w:tcPr>
            <w:tcW w:w="770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Definisi</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LISTING_CLAIM</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File CSV harian dari EPM yang berisi realisasi klaim per cabang</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EPM</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PT Enseval Putera Megatrading — penerbit file LISTING_CLAIM harian</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Aries</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 xml:space="preserve">Sistem www.aries.enseval.com </w:t>
            </w:r>
            <w:r>
              <w:rPr>
                <w:rFonts w:cs="Calibri"/>
                <w:sz w:val="20"/>
              </w:rPr>
              <w:t>(Nextcloud) yang menjadi host file LISTING_CLAIM via WebDAV</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WebDAV</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Web Distributed Authoring and Versioning — protokol HTTP untuk akses file remote</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Hangfire</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Library .NET untuk background job dan recurring task scheduling</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Snapshot</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Data lengkap satu hari;</w:t>
            </w:r>
            <w:r>
              <w:rPr>
                <w:rFonts w:cs="Calibri"/>
                <w:sz w:val="20"/>
              </w:rPr>
              <w:t xml:space="preserve"> setiap re-sync menggantikan (bukan menambah) data hari yang sama</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Soft-deactivate</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Set bolActive = false tanpa menghapus record dari database</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bolIsLatest</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Flag boolean yang menandai record sebagai snapshot paling baru untuk pantauan</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COPY (PostgreSQL)</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Perintah bulk insert via NpgsqlBinaryImporter; jauh lebih cepat dari INSERT satu per satu</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Development Fund (DF)</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Dana pengembangan yang dialokasikan ke Subdistributor</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ShipTo / OutletID</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txtShipToSiteUseId / SHIP_TO_SITE_USE_ID / Bosnet OutletID — kunci mat</w:t>
            </w:r>
            <w:r>
              <w:rPr>
                <w:rFonts w:cs="Calibri"/>
                <w:sz w:val="20"/>
              </w:rPr>
              <w:t>ch Monitoring</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Branch / SubDist</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Atribut cabang pada balance/detail; bukan kunci match v2.0</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RBAC</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Role-Based Access Control</w:t>
            </w:r>
          </w:p>
        </w:tc>
      </w:tr>
      <w:tr w:rsidR="001E7FCE">
        <w:tc>
          <w:tcPr>
            <w:tcW w:w="181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b/>
                <w:bCs/>
                <w:sz w:val="20"/>
              </w:rPr>
              <w:t>WIB</w:t>
            </w:r>
          </w:p>
        </w:tc>
        <w:tc>
          <w:tcPr>
            <w:tcW w:w="770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Waktu Indonesia Barat — UTC+7; semua timestamp dan tanggal default menggunakan zona ini</w:t>
            </w:r>
          </w:p>
        </w:tc>
      </w:tr>
    </w:tbl>
    <w:p w:rsidR="001E7FCE" w:rsidRDefault="00C518FA">
      <w:pPr>
        <w:pStyle w:val="BodyText"/>
        <w:jc w:val="center"/>
      </w:pPr>
      <w:r>
        <w:rPr>
          <w:rFonts w:cs="Calibri"/>
          <w:i/>
          <w:iCs/>
        </w:rPr>
        <w:t>Tabel 10.1.1 — Istilah</w:t>
      </w:r>
    </w:p>
    <w:p w:rsidR="001E7FCE" w:rsidRDefault="00C518FA">
      <w:pPr>
        <w:pStyle w:val="Heading3"/>
      </w:pPr>
      <w:bookmarkStart w:id="104" w:name="_Toc236230455"/>
      <w:bookmarkEnd w:id="96"/>
      <w:r>
        <w:rPr>
          <w:rFonts w:ascii="Calibri" w:hAnsi="Calibri" w:cs="Calibri"/>
          <w:sz w:val="30"/>
        </w:rPr>
        <w:t>10.2 Query Panta</w:t>
      </w:r>
      <w:r>
        <w:rPr>
          <w:rFonts w:ascii="Calibri" w:hAnsi="Calibri" w:cs="Calibri"/>
          <w:sz w:val="30"/>
        </w:rPr>
        <w:t>uan Cepat (DBA / IT)</w:t>
      </w:r>
      <w:bookmarkEnd w:id="104"/>
    </w:p>
    <w:p w:rsidR="001E7FCE" w:rsidRDefault="00C518FA">
      <w:pPr>
        <w:pStyle w:val="SourceCode"/>
      </w:pPr>
      <w:r>
        <w:rPr>
          <w:rStyle w:val="CommentTok"/>
          <w:rFonts w:cs="Calibri"/>
        </w:rPr>
        <w:t>-- Sync terkini</w:t>
      </w:r>
      <w:r>
        <w:rPr>
          <w:rFonts w:cs="Calibri"/>
        </w:rPr>
        <w:br/>
      </w:r>
      <w:r>
        <w:rPr>
          <w:rStyle w:val="KeywordTok"/>
          <w:rFonts w:cs="Calibri"/>
        </w:rPr>
        <w:t>SELECT</w:t>
      </w:r>
      <w:r>
        <w:rPr>
          <w:rStyle w:val="NormalTok"/>
          <w:rFonts w:cs="Calibri"/>
        </w:rPr>
        <w:t xml:space="preserve"> </w:t>
      </w:r>
      <w:r>
        <w:rPr>
          <w:rStyle w:val="OtherTok"/>
          <w:rFonts w:cs="Calibri"/>
        </w:rPr>
        <w:t>"txtFileName"</w:t>
      </w:r>
      <w:r>
        <w:rPr>
          <w:rStyle w:val="NormalTok"/>
          <w:rFonts w:cs="Calibri"/>
        </w:rPr>
        <w:t xml:space="preserve">, </w:t>
      </w:r>
      <w:r>
        <w:rPr>
          <w:rStyle w:val="OtherTok"/>
          <w:rFonts w:cs="Calibri"/>
        </w:rPr>
        <w:t>"dtFileDate"</w:t>
      </w:r>
      <w:r>
        <w:rPr>
          <w:rStyle w:val="NormalTok"/>
          <w:rFonts w:cs="Calibri"/>
        </w:rPr>
        <w:t xml:space="preserve">, </w:t>
      </w:r>
      <w:r>
        <w:rPr>
          <w:rStyle w:val="OtherTok"/>
          <w:rFonts w:cs="Calibri"/>
        </w:rPr>
        <w:t>"txtStatus"</w:t>
      </w:r>
      <w:r>
        <w:rPr>
          <w:rStyle w:val="NormalTok"/>
          <w:rFonts w:cs="Calibri"/>
        </w:rPr>
        <w:t>,</w:t>
      </w:r>
      <w:r>
        <w:rPr>
          <w:rFonts w:cs="Calibri"/>
        </w:rPr>
        <w:br/>
      </w:r>
      <w:r>
        <w:rPr>
          <w:rStyle w:val="NormalTok"/>
          <w:rFonts w:cs="Calibri"/>
        </w:rPr>
        <w:t xml:space="preserve">       </w:t>
      </w:r>
      <w:r>
        <w:rPr>
          <w:rStyle w:val="OtherTok"/>
          <w:rFonts w:cs="Calibri"/>
        </w:rPr>
        <w:t>"intRowCount"</w:t>
      </w:r>
      <w:r>
        <w:rPr>
          <w:rStyle w:val="NormalTok"/>
          <w:rFonts w:cs="Calibri"/>
        </w:rPr>
        <w:t xml:space="preserve">, </w:t>
      </w:r>
      <w:r>
        <w:rPr>
          <w:rStyle w:val="OtherTok"/>
          <w:rFonts w:cs="Calibri"/>
        </w:rPr>
        <w:t>"bolIsLatest"</w:t>
      </w:r>
      <w:r>
        <w:rPr>
          <w:rStyle w:val="NormalTok"/>
          <w:rFonts w:cs="Calibri"/>
        </w:rPr>
        <w:t xml:space="preserve">, </w:t>
      </w:r>
      <w:r>
        <w:rPr>
          <w:rStyle w:val="OtherTok"/>
          <w:rFonts w:cs="Calibri"/>
        </w:rPr>
        <w:t>"dtInserted"</w:t>
      </w:r>
      <w:r>
        <w:rPr>
          <w:rFonts w:cs="Calibri"/>
        </w:rPr>
        <w:br/>
      </w:r>
      <w:r>
        <w:rPr>
          <w:rStyle w:val="KeywordTok"/>
          <w:rFonts w:cs="Calibri"/>
        </w:rPr>
        <w:t>FROM</w:t>
      </w:r>
      <w:r>
        <w:rPr>
          <w:rStyle w:val="NormalTok"/>
          <w:rFonts w:cs="Calibri"/>
        </w:rPr>
        <w:t xml:space="preserve"> </w:t>
      </w:r>
      <w:r>
        <w:rPr>
          <w:rStyle w:val="OtherTok"/>
          <w:rFonts w:cs="Calibri"/>
        </w:rPr>
        <w:t>"trClaimEpmSync"</w:t>
      </w:r>
      <w:r>
        <w:rPr>
          <w:rFonts w:cs="Calibri"/>
        </w:rPr>
        <w:br/>
      </w:r>
      <w:r>
        <w:rPr>
          <w:rStyle w:val="KeywordTok"/>
          <w:rFonts w:cs="Calibri"/>
        </w:rPr>
        <w:lastRenderedPageBreak/>
        <w:t>ORDER</w:t>
      </w:r>
      <w:r>
        <w:rPr>
          <w:rStyle w:val="NormalTok"/>
          <w:rFonts w:cs="Calibri"/>
        </w:rPr>
        <w:t xml:space="preserve"> </w:t>
      </w:r>
      <w:r>
        <w:rPr>
          <w:rStyle w:val="KeywordTok"/>
          <w:rFonts w:cs="Calibri"/>
        </w:rPr>
        <w:t>BY</w:t>
      </w:r>
      <w:r>
        <w:rPr>
          <w:rStyle w:val="NormalTok"/>
          <w:rFonts w:cs="Calibri"/>
        </w:rPr>
        <w:t xml:space="preserve"> </w:t>
      </w:r>
      <w:r>
        <w:rPr>
          <w:rStyle w:val="OtherTok"/>
          <w:rFonts w:cs="Calibri"/>
        </w:rPr>
        <w:t>"dtInserted"</w:t>
      </w:r>
      <w:r>
        <w:rPr>
          <w:rStyle w:val="NormalTok"/>
          <w:rFonts w:cs="Calibri"/>
        </w:rPr>
        <w:t xml:space="preserve"> </w:t>
      </w:r>
      <w:r>
        <w:rPr>
          <w:rStyle w:val="KeywordTok"/>
          <w:rFonts w:cs="Calibri"/>
        </w:rPr>
        <w:t>DESC</w:t>
      </w:r>
      <w:r>
        <w:rPr>
          <w:rFonts w:cs="Calibri"/>
        </w:rPr>
        <w:br/>
      </w:r>
      <w:r>
        <w:rPr>
          <w:rStyle w:val="KeywordTok"/>
          <w:rFonts w:cs="Calibri"/>
        </w:rPr>
        <w:t>LIMIT</w:t>
      </w:r>
      <w:r>
        <w:rPr>
          <w:rStyle w:val="NormalTok"/>
          <w:rFonts w:cs="Calibri"/>
        </w:rPr>
        <w:t xml:space="preserve"> </w:t>
      </w:r>
      <w:r>
        <w:rPr>
          <w:rStyle w:val="DecValTok"/>
          <w:rFonts w:cs="Calibri"/>
        </w:rPr>
        <w:t>5</w:t>
      </w:r>
      <w:r>
        <w:rPr>
          <w:rStyle w:val="NormalTok"/>
          <w:rFonts w:cs="Calibri"/>
        </w:rPr>
        <w:t>;</w:t>
      </w:r>
      <w:r>
        <w:rPr>
          <w:rFonts w:cs="Calibri"/>
        </w:rPr>
        <w:br/>
      </w:r>
      <w:r>
        <w:rPr>
          <w:rFonts w:cs="Calibri"/>
        </w:rPr>
        <w:br/>
      </w:r>
      <w:r>
        <w:rPr>
          <w:rStyle w:val="CommentTok"/>
          <w:rFonts w:cs="Calibri"/>
        </w:rPr>
        <w:t>-- Rekap latest per ShipTo</w:t>
      </w:r>
      <w:r>
        <w:rPr>
          <w:rFonts w:cs="Calibri"/>
        </w:rPr>
        <w:br/>
      </w:r>
      <w:r>
        <w:rPr>
          <w:rStyle w:val="KeywordTok"/>
          <w:rFonts w:cs="Calibri"/>
        </w:rPr>
        <w:t>SELECT</w:t>
      </w:r>
      <w:r>
        <w:rPr>
          <w:rStyle w:val="NormalTok"/>
          <w:rFonts w:cs="Calibri"/>
        </w:rPr>
        <w:t xml:space="preserve"> </w:t>
      </w:r>
      <w:r>
        <w:rPr>
          <w:rStyle w:val="OtherTok"/>
          <w:rFonts w:cs="Calibri"/>
        </w:rPr>
        <w:t>"txtShipToSiteUseId"</w:t>
      </w:r>
      <w:r>
        <w:rPr>
          <w:rStyle w:val="NormalTok"/>
          <w:rFonts w:cs="Calibri"/>
        </w:rPr>
        <w:t xml:space="preserve">, </w:t>
      </w:r>
      <w:r>
        <w:rPr>
          <w:rStyle w:val="OtherTok"/>
          <w:rFonts w:cs="Calibri"/>
        </w:rPr>
        <w:t>"txtBranchSpcCode"</w:t>
      </w:r>
      <w:r>
        <w:rPr>
          <w:rStyle w:val="NormalTok"/>
          <w:rFonts w:cs="Calibri"/>
        </w:rPr>
        <w:t xml:space="preserve">, </w:t>
      </w:r>
      <w:r>
        <w:rPr>
          <w:rStyle w:val="OtherTok"/>
          <w:rFonts w:cs="Calibri"/>
        </w:rPr>
        <w:t>"txtBranch"</w:t>
      </w:r>
      <w:r>
        <w:rPr>
          <w:rStyle w:val="NormalTok"/>
          <w:rFonts w:cs="Calibri"/>
        </w:rPr>
        <w:t>,</w:t>
      </w:r>
      <w:r>
        <w:rPr>
          <w:rFonts w:cs="Calibri"/>
        </w:rPr>
        <w:br/>
      </w:r>
      <w:r>
        <w:rPr>
          <w:rStyle w:val="NormalTok"/>
          <w:rFonts w:cs="Calibri"/>
        </w:rPr>
        <w:t xml:space="preserve">       </w:t>
      </w:r>
      <w:r>
        <w:rPr>
          <w:rStyle w:val="OtherTok"/>
          <w:rFonts w:cs="Calibri"/>
        </w:rPr>
        <w:t>"decRpLumpsum"</w:t>
      </w:r>
      <w:r>
        <w:rPr>
          <w:rStyle w:val="NormalTok"/>
          <w:rFonts w:cs="Calibri"/>
        </w:rPr>
        <w:t xml:space="preserve">, </w:t>
      </w:r>
      <w:r>
        <w:rPr>
          <w:rStyle w:val="OtherTok"/>
          <w:rFonts w:cs="Calibri"/>
        </w:rPr>
        <w:t>"decRpEdphPrin"</w:t>
      </w:r>
      <w:r>
        <w:rPr>
          <w:rStyle w:val="NormalTok"/>
          <w:rFonts w:cs="Calibri"/>
        </w:rPr>
        <w:t xml:space="preserve">, </w:t>
      </w:r>
      <w:r>
        <w:rPr>
          <w:rStyle w:val="OtherTok"/>
          <w:rFonts w:cs="Calibri"/>
        </w:rPr>
        <w:t>"decRpPromosi"</w:t>
      </w:r>
      <w:r>
        <w:rPr>
          <w:rStyle w:val="NormalTok"/>
          <w:rFonts w:cs="Calibri"/>
        </w:rPr>
        <w:t>,</w:t>
      </w:r>
      <w:r>
        <w:rPr>
          <w:rFonts w:cs="Calibri"/>
        </w:rPr>
        <w:br/>
      </w:r>
      <w:r>
        <w:rPr>
          <w:rStyle w:val="NormalTok"/>
          <w:rFonts w:cs="Calibri"/>
        </w:rPr>
        <w:t xml:space="preserve">       </w:t>
      </w:r>
      <w:r>
        <w:rPr>
          <w:rStyle w:val="OtherTok"/>
          <w:rFonts w:cs="Calibri"/>
        </w:rPr>
        <w:t>"decRpEdhl"</w:t>
      </w:r>
      <w:r>
        <w:rPr>
          <w:rStyle w:val="NormalTok"/>
          <w:rFonts w:cs="Calibri"/>
        </w:rPr>
        <w:t xml:space="preserve">, </w:t>
      </w:r>
      <w:r>
        <w:rPr>
          <w:rStyle w:val="OtherTok"/>
          <w:rFonts w:cs="Calibri"/>
        </w:rPr>
        <w:t>"decTotal"</w:t>
      </w:r>
      <w:r>
        <w:rPr>
          <w:rStyle w:val="NormalTok"/>
          <w:rFonts w:cs="Calibri"/>
        </w:rPr>
        <w:t xml:space="preserve">, </w:t>
      </w:r>
      <w:r>
        <w:rPr>
          <w:rStyle w:val="OtherTok"/>
          <w:rFonts w:cs="Calibri"/>
        </w:rPr>
        <w:t>"intRowCount"</w:t>
      </w:r>
      <w:r>
        <w:rPr>
          <w:rFonts w:cs="Calibri"/>
        </w:rPr>
        <w:br/>
      </w:r>
      <w:r>
        <w:rPr>
          <w:rStyle w:val="KeywordTok"/>
          <w:rFonts w:cs="Calibri"/>
        </w:rPr>
        <w:t>FROM</w:t>
      </w:r>
      <w:r>
        <w:rPr>
          <w:rStyle w:val="NormalTok"/>
          <w:rFonts w:cs="Calibri"/>
        </w:rPr>
        <w:t xml:space="preserve"> </w:t>
      </w:r>
      <w:r>
        <w:rPr>
          <w:rStyle w:val="OtherTok"/>
          <w:rFonts w:cs="Calibri"/>
        </w:rPr>
        <w:t>"trClaimEpmDailyBalance"</w:t>
      </w:r>
      <w:r>
        <w:rPr>
          <w:rFonts w:cs="Calibri"/>
        </w:rPr>
        <w:br/>
      </w:r>
      <w:r>
        <w:rPr>
          <w:rStyle w:val="KeywordTok"/>
          <w:rFonts w:cs="Calibri"/>
        </w:rPr>
        <w:t>WHERE</w:t>
      </w:r>
      <w:r>
        <w:rPr>
          <w:rStyle w:val="NormalTok"/>
          <w:rFonts w:cs="Calibri"/>
        </w:rPr>
        <w:t xml:space="preserve"> </w:t>
      </w:r>
      <w:r>
        <w:rPr>
          <w:rStyle w:val="OtherTok"/>
          <w:rFonts w:cs="Calibri"/>
        </w:rPr>
        <w:t>"bolIsLatest"</w:t>
      </w:r>
      <w:r>
        <w:rPr>
          <w:rStyle w:val="NormalTok"/>
          <w:rFonts w:cs="Calibri"/>
        </w:rPr>
        <w:t xml:space="preserve"> </w:t>
      </w:r>
      <w:r>
        <w:rPr>
          <w:rStyle w:val="OperatorTok"/>
          <w:rFonts w:cs="Calibri"/>
        </w:rPr>
        <w:t>=</w:t>
      </w:r>
      <w:r>
        <w:rPr>
          <w:rStyle w:val="NormalTok"/>
          <w:rFonts w:cs="Calibri"/>
        </w:rPr>
        <w:t xml:space="preserve"> </w:t>
      </w:r>
      <w:r>
        <w:rPr>
          <w:rStyle w:val="KeywordTok"/>
          <w:rFonts w:cs="Calibri"/>
        </w:rPr>
        <w:t>true</w:t>
      </w:r>
      <w:r>
        <w:rPr>
          <w:rStyle w:val="NormalTok"/>
          <w:rFonts w:cs="Calibri"/>
        </w:rPr>
        <w:t xml:space="preserve"> </w:t>
      </w:r>
      <w:r>
        <w:rPr>
          <w:rStyle w:val="KeywordTok"/>
          <w:rFonts w:cs="Calibri"/>
        </w:rPr>
        <w:t>AND</w:t>
      </w:r>
      <w:r>
        <w:rPr>
          <w:rStyle w:val="NormalTok"/>
          <w:rFonts w:cs="Calibri"/>
        </w:rPr>
        <w:t xml:space="preserve"> </w:t>
      </w:r>
      <w:r>
        <w:rPr>
          <w:rStyle w:val="OtherTok"/>
          <w:rFonts w:cs="Calibri"/>
        </w:rPr>
        <w:t>"bolActive"</w:t>
      </w:r>
      <w:r>
        <w:rPr>
          <w:rStyle w:val="NormalTok"/>
          <w:rFonts w:cs="Calibri"/>
        </w:rPr>
        <w:t xml:space="preserve"> </w:t>
      </w:r>
      <w:r>
        <w:rPr>
          <w:rStyle w:val="OperatorTok"/>
          <w:rFonts w:cs="Calibri"/>
        </w:rPr>
        <w:t>=</w:t>
      </w:r>
      <w:r>
        <w:rPr>
          <w:rStyle w:val="NormalTok"/>
          <w:rFonts w:cs="Calibri"/>
        </w:rPr>
        <w:t xml:space="preserve"> </w:t>
      </w:r>
      <w:r>
        <w:rPr>
          <w:rStyle w:val="KeywordTok"/>
          <w:rFonts w:cs="Calibri"/>
        </w:rPr>
        <w:t>true</w:t>
      </w:r>
      <w:r>
        <w:rPr>
          <w:rFonts w:cs="Calibri"/>
        </w:rPr>
        <w:br/>
      </w:r>
      <w:r>
        <w:rPr>
          <w:rStyle w:val="KeywordTok"/>
          <w:rFonts w:cs="Calibri"/>
        </w:rPr>
        <w:t>ORDER</w:t>
      </w:r>
      <w:r>
        <w:rPr>
          <w:rStyle w:val="NormalTok"/>
          <w:rFonts w:cs="Calibri"/>
        </w:rPr>
        <w:t xml:space="preserve"> </w:t>
      </w:r>
      <w:r>
        <w:rPr>
          <w:rStyle w:val="KeywordTok"/>
          <w:rFonts w:cs="Calibri"/>
        </w:rPr>
        <w:t>BY</w:t>
      </w:r>
      <w:r>
        <w:rPr>
          <w:rStyle w:val="NormalTok"/>
          <w:rFonts w:cs="Calibri"/>
        </w:rPr>
        <w:t xml:space="preserve"> </w:t>
      </w:r>
      <w:r>
        <w:rPr>
          <w:rStyle w:val="OtherTok"/>
          <w:rFonts w:cs="Calibri"/>
        </w:rPr>
        <w:t>"decTotal"</w:t>
      </w:r>
      <w:r>
        <w:rPr>
          <w:rStyle w:val="NormalTok"/>
          <w:rFonts w:cs="Calibri"/>
        </w:rPr>
        <w:t xml:space="preserve"> </w:t>
      </w:r>
      <w:r>
        <w:rPr>
          <w:rStyle w:val="KeywordTok"/>
          <w:rFonts w:cs="Calibri"/>
        </w:rPr>
        <w:t>DESC</w:t>
      </w:r>
      <w:r>
        <w:rPr>
          <w:rStyle w:val="NormalTok"/>
          <w:rFonts w:cs="Calibri"/>
        </w:rPr>
        <w:t>;</w:t>
      </w:r>
    </w:p>
    <w:p w:rsidR="001E7FCE" w:rsidRDefault="00C518FA">
      <w:pPr>
        <w:pStyle w:val="Heading3"/>
      </w:pPr>
      <w:bookmarkStart w:id="105" w:name="_Toc236230456"/>
      <w:bookmarkEnd w:id="98"/>
      <w:r>
        <w:rPr>
          <w:rFonts w:ascii="Calibri" w:hAnsi="Calibri" w:cs="Calibri"/>
          <w:sz w:val="30"/>
        </w:rPr>
        <w:t>10.3 Open Point</w:t>
      </w:r>
      <w:r>
        <w:rPr>
          <w:rFonts w:ascii="Calibri" w:hAnsi="Calibri" w:cs="Calibri"/>
          <w:sz w:val="30"/>
        </w:rPr>
        <w:t>s (FSD Berikutnya)</w:t>
      </w:r>
      <w:bookmarkEnd w:id="105"/>
    </w:p>
    <w:tbl>
      <w:tblPr>
        <w:tblStyle w:val="TableGrid"/>
        <w:tblW w:w="5000" w:type="pct"/>
        <w:tblLayout w:type="fixed"/>
        <w:tblLook w:val="0020" w:firstRow="1" w:lastRow="0" w:firstColumn="0" w:lastColumn="0" w:noHBand="0" w:noVBand="0"/>
      </w:tblPr>
      <w:tblGrid>
        <w:gridCol w:w="785"/>
        <w:gridCol w:w="8855"/>
      </w:tblGrid>
      <w:tr w:rsidR="001E7FCE">
        <w:trPr>
          <w:tblHeader/>
        </w:trPr>
        <w:tc>
          <w:tcPr>
            <w:tcW w:w="776"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No</w:t>
            </w:r>
          </w:p>
        </w:tc>
        <w:tc>
          <w:tcPr>
            <w:tcW w:w="8748" w:type="dxa"/>
            <w:tcBorders>
              <w:top w:val="single" w:sz="8" w:space="0" w:color="000000"/>
              <w:left w:val="single" w:sz="8" w:space="0" w:color="000000"/>
              <w:bottom w:val="single" w:sz="8" w:space="0" w:color="000000"/>
              <w:right w:val="single" w:sz="8" w:space="0" w:color="000000"/>
            </w:tcBorders>
            <w:shd w:val="clear" w:color="auto" w:fill="D9EAD3"/>
            <w:tcMar>
              <w:top w:w="140" w:type="dxa"/>
              <w:left w:w="140" w:type="dxa"/>
              <w:bottom w:w="140" w:type="dxa"/>
              <w:right w:w="140" w:type="dxa"/>
            </w:tcMar>
          </w:tcPr>
          <w:p w:rsidR="001E7FCE" w:rsidRDefault="00C518FA">
            <w:r>
              <w:rPr>
                <w:rFonts w:cs="Calibri"/>
                <w:b/>
                <w:sz w:val="20"/>
              </w:rPr>
              <w:t>Pertanyaan</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1</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i/>
                <w:iCs/>
                <w:sz w:val="20"/>
              </w:rPr>
              <w:t>(Selesai v2.0)</w:t>
            </w:r>
            <w:r>
              <w:rPr>
                <w:rFonts w:cs="Calibri"/>
                <w:sz w:val="20"/>
              </w:rPr>
              <w:t xml:space="preserve"> Monitoring MAVEN membaca GetSummary / GetDetail dari MavenDB.</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2</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i/>
                <w:iCs/>
                <w:sz w:val="20"/>
              </w:rPr>
              <w:t>(Dokumentasi v2.0)</w:t>
            </w:r>
            <w:r>
              <w:rPr>
                <w:rFonts w:cs="Calibri"/>
                <w:sz w:val="20"/>
              </w:rPr>
              <w:t xml:space="preserve"> Sebelumnya = total grup dari sync sukses sebelumnya per Parent ShipTo.</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3</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Kebijakan retensi: berapa lama trClaimEpmDetail</w:t>
            </w:r>
            <w:r>
              <w:rPr>
                <w:rFonts w:cs="Calibri"/>
                <w:sz w:val="20"/>
              </w:rPr>
              <w:t xml:space="preserve"> (~28.000 baris/hari) disimpan vs cukup rekap?</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4</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Alert bila sync harian gagal atau file belum tersedia setelah jam X?</w:t>
            </w:r>
          </w:p>
        </w:tc>
      </w:tr>
      <w:tr w:rsidR="001E7FCE">
        <w:tc>
          <w:tcPr>
            <w:tcW w:w="776"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5</w:t>
            </w:r>
          </w:p>
        </w:tc>
        <w:tc>
          <w:tcPr>
            <w:tcW w:w="8748" w:type="dxa"/>
            <w:tcBorders>
              <w:top w:val="single" w:sz="8" w:space="0" w:color="000000"/>
              <w:left w:val="single" w:sz="8" w:space="0" w:color="000000"/>
              <w:bottom w:val="single" w:sz="8" w:space="0" w:color="000000"/>
              <w:right w:val="single" w:sz="8" w:space="0" w:color="000000"/>
            </w:tcBorders>
            <w:tcMar>
              <w:top w:w="140" w:type="dxa"/>
              <w:left w:w="140" w:type="dxa"/>
              <w:bottom w:w="140" w:type="dxa"/>
              <w:right w:w="140" w:type="dxa"/>
            </w:tcMar>
          </w:tcPr>
          <w:p w:rsidR="001E7FCE" w:rsidRDefault="00C518FA">
            <w:r>
              <w:rPr>
                <w:rFonts w:cs="Calibri"/>
                <w:sz w:val="20"/>
              </w:rPr>
              <w:t>Apakah Selisih UI akan berubah ke “vs injected BI” setelah BI live?</w:t>
            </w:r>
          </w:p>
        </w:tc>
      </w:tr>
    </w:tbl>
    <w:p w:rsidR="001E7FCE" w:rsidRDefault="00C518FA">
      <w:pPr>
        <w:pStyle w:val="BodyText"/>
        <w:jc w:val="center"/>
      </w:pPr>
      <w:r>
        <w:rPr>
          <w:rFonts w:cs="Calibri"/>
          <w:i/>
          <w:iCs/>
        </w:rPr>
        <w:t>Tabel 10.3.1 — No</w:t>
      </w:r>
      <w:bookmarkEnd w:id="100"/>
      <w:bookmarkEnd w:id="102"/>
    </w:p>
    <w:sectPr w:rsidR="001E7F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18FA" w:rsidRDefault="00C518FA">
      <w:pPr>
        <w:spacing w:after="0" w:line="240" w:lineRule="auto"/>
      </w:pPr>
      <w:r>
        <w:separator/>
      </w:r>
    </w:p>
  </w:endnote>
  <w:endnote w:type="continuationSeparator" w:id="0">
    <w:p w:rsidR="00C518FA" w:rsidRDefault="00C51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1)">
    <w:altName w:val="Arial"/>
    <w:charset w:val="00"/>
    <w:family w:val="swiss"/>
    <w:pitch w:val="default"/>
    <w:sig w:usb0="00000000"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72F0A" w:rsidRDefault="00672F0A">
    <w:pPr>
      <w:pStyle w:val="Footer"/>
      <w:jc w:val="center"/>
    </w:pPr>
    <w:r>
      <w:t>Company Confidential ©</w:t>
    </w:r>
  </w:p>
  <w:p w:rsidR="00672F0A" w:rsidRDefault="00672F0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18FA" w:rsidRDefault="00C518FA">
      <w:pPr>
        <w:spacing w:after="0" w:line="240" w:lineRule="auto"/>
      </w:pPr>
      <w:r>
        <w:separator/>
      </w:r>
    </w:p>
  </w:footnote>
  <w:footnote w:type="continuationSeparator" w:id="0">
    <w:p w:rsidR="00C518FA" w:rsidRDefault="00C51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3F34F81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11ECCBD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543031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5A89AAB"/>
    <w:multiLevelType w:val="multilevel"/>
    <w:tmpl w:val="8A9262F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0"/>
  </w:num>
  <w:num w:numId="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 w:numId="1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7FCE"/>
    <w:rsid w:val="00255A3D"/>
    <w:rsid w:val="0029639D"/>
    <w:rsid w:val="00326F90"/>
    <w:rsid w:val="00566A6E"/>
    <w:rsid w:val="00631FD0"/>
    <w:rsid w:val="00672F0A"/>
    <w:rsid w:val="00A67623"/>
    <w:rsid w:val="00AA1D8D"/>
    <w:rsid w:val="00B1066F"/>
    <w:rsid w:val="00B47730"/>
    <w:rsid w:val="00B5029C"/>
    <w:rsid w:val="00C518FA"/>
    <w:rsid w:val="00CB0664"/>
    <w:rsid w:val="00DA2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75916012-E1F2-48C6-A106-3E83CB68D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97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497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TOC1">
    <w:name w:val="toc 1"/>
    <w:basedOn w:val="Normal"/>
    <w:next w:val="Normal"/>
    <w:autoRedefine/>
    <w:uiPriority w:val="39"/>
    <w:unhideWhenUsed/>
    <w:rsid w:val="00B5029C"/>
    <w:pPr>
      <w:spacing w:after="100"/>
    </w:pPr>
  </w:style>
  <w:style w:type="paragraph" w:styleId="TOC2">
    <w:name w:val="toc 2"/>
    <w:basedOn w:val="Normal"/>
    <w:next w:val="Normal"/>
    <w:autoRedefine/>
    <w:uiPriority w:val="39"/>
    <w:unhideWhenUsed/>
    <w:rsid w:val="00B5029C"/>
    <w:pPr>
      <w:spacing w:after="100"/>
      <w:ind w:left="220"/>
    </w:pPr>
  </w:style>
  <w:style w:type="paragraph" w:styleId="TOC3">
    <w:name w:val="toc 3"/>
    <w:basedOn w:val="Normal"/>
    <w:next w:val="Normal"/>
    <w:autoRedefine/>
    <w:uiPriority w:val="39"/>
    <w:unhideWhenUsed/>
    <w:rsid w:val="00B5029C"/>
    <w:pPr>
      <w:spacing w:after="100"/>
      <w:ind w:left="440"/>
    </w:pPr>
  </w:style>
  <w:style w:type="character" w:styleId="Hyperlink">
    <w:name w:val="Hyperlink"/>
    <w:basedOn w:val="DefaultParagraphFont"/>
    <w:uiPriority w:val="99"/>
    <w:unhideWhenUsed/>
    <w:rsid w:val="00B5029C"/>
    <w:rPr>
      <w:color w:val="0000FF" w:themeColor="hyperlink"/>
      <w:u w:val="single"/>
    </w:rPr>
  </w:style>
  <w:style w:type="paragraph" w:customStyle="1" w:styleId="08TableHeading">
    <w:name w:val="08_Table_Heading"/>
    <w:basedOn w:val="Normal"/>
    <w:uiPriority w:val="99"/>
    <w:rsid w:val="00672F0A"/>
    <w:pPr>
      <w:spacing w:after="0" w:line="390" w:lineRule="exact"/>
    </w:pPr>
    <w:rPr>
      <w:rFonts w:ascii="Arial (W1)" w:eastAsia="Times New Roman" w:hAnsi="Arial (W1)" w:cs="Arial"/>
      <w:b/>
      <w:iCs/>
      <w:sz w:val="20"/>
      <w:lang w:val="en-GB"/>
    </w:rPr>
  </w:style>
  <w:style w:type="paragraph" w:customStyle="1" w:styleId="TableText">
    <w:name w:val="Table Text"/>
    <w:basedOn w:val="Normal"/>
    <w:uiPriority w:val="99"/>
    <w:rsid w:val="00672F0A"/>
    <w:pPr>
      <w:spacing w:before="40" w:after="40" w:line="240" w:lineRule="auto"/>
    </w:pPr>
    <w:rPr>
      <w:rFonts w:ascii="Arial" w:eastAsia="Times New Roman" w:hAnsi="Arial" w:cs="Arial"/>
      <w:sz w:val="20"/>
      <w:szCs w:val="20"/>
    </w:rPr>
  </w:style>
  <w:style w:type="paragraph" w:customStyle="1" w:styleId="TableHeading1">
    <w:name w:val="Table Heading 1"/>
    <w:basedOn w:val="Footer"/>
    <w:uiPriority w:val="99"/>
    <w:rsid w:val="00672F0A"/>
    <w:pPr>
      <w:tabs>
        <w:tab w:val="clear" w:pos="4680"/>
        <w:tab w:val="clear" w:pos="9360"/>
      </w:tabs>
      <w:spacing w:before="120" w:after="120"/>
      <w:jc w:val="center"/>
    </w:pPr>
    <w:rPr>
      <w:rFonts w:ascii="Arial" w:eastAsia="Calibri" w:hAnsi="Arial" w:cs="Times New Roman"/>
      <w:b/>
      <w:bCs/>
      <w:smallCap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38</Pages>
  <Words>5107</Words>
  <Characters>29112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Lenovo</cp:lastModifiedBy>
  <cp:revision>7</cp:revision>
  <dcterms:created xsi:type="dcterms:W3CDTF">2026-07-06T04:45:00Z</dcterms:created>
  <dcterms:modified xsi:type="dcterms:W3CDTF">2026-07-29T08:15:00Z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
    <vt:lpwstr>True</vt:lpwstr>
  </property>
  <property fmtid="{D5CDD505-2E9C-101B-9397-08002B2CF9AE}" pid="3" name="toc-title">
    <vt:lpwstr>Daftar Isi</vt:lpwstr>
  </property>
</Properties>
</file>