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8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601560C4" wp14:editId="2F2E3AE9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120" w:after="16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before="80" w:after="12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[3.0.0]</w:t>
      </w: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before="120" w:after="16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 (SHP)</w:t>
      </w:r>
    </w:p>
    <w:p w:rsidR="00672F0A" w:rsidRPr="005815F9" w:rsidRDefault="00672F0A" w:rsidP="00672F0A">
      <w:pPr>
        <w:wordWrap w:val="0"/>
        <w:spacing w:before="80" w:after="1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Master Data</w:t>
      </w: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40" w:after="4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40" w:after="4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D62F04" w:rsidRDefault="00B90FAD">
            <w:pPr>
              <w:spacing w:before="40" w:after="4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before="120" w:after="16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80" w:line="240" w:lineRule="auto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before="120" w:after="16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before="120" w:after="16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[03/08/2026]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62F04" w:rsidRDefault="00B90FAD">
            <w:r>
              <w:lastRenderedPageBreak/>
              <w:t>BRD No : 2026.SHP-FSD.001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62F04" w:rsidRDefault="00B90FAD"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3.0.0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3 Agustus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Tim IT KN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SPA Index↔Detail (`#PanelIndex` / `#PanelDetail`); column search; Action pencil; `mapping-subdist-form.html` = redirect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  <w:bookmarkStart w:id="2" w:name="_GoBack"/>
        <w:bookmarkEnd w:id="2"/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Reza Hebrida Hasni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Septiawan Arif Wibowo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SHP Accounting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B90FAD"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F04" w:rsidRDefault="00D62F04"/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Content>
        <w:p w:rsidR="00A67623" w:rsidRDefault="00672F0A">
          <w:pPr>
            <w:pStyle w:val="TOCHeading"/>
          </w:pPr>
          <w:r>
            <w:t>Daftar Isi</w:t>
          </w:r>
        </w:p>
        <w:p w:rsidR="00A625CF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728547" w:history="1">
            <w:r w:rsidR="00A625CF" w:rsidRPr="001F058F">
              <w:rPr>
                <w:rStyle w:val="Hyperlink"/>
                <w:rFonts w:cs="Calibri"/>
                <w:noProof/>
              </w:rPr>
              <w:t>1. Pendahuluan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_Toc236728547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48" w:history="1">
            <w:r w:rsidR="00A625CF" w:rsidRPr="001F058F">
              <w:rPr>
                <w:rStyle w:val="Hyperlink"/>
                <w:rFonts w:cs="Calibri"/>
                <w:noProof/>
              </w:rPr>
              <w:t>1.1 Latar Belakang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_Toc236728548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49" w:history="1">
            <w:r w:rsidR="00A625CF" w:rsidRPr="001F058F">
              <w:rPr>
                <w:rStyle w:val="Hyperlink"/>
                <w:rFonts w:cs="Calibri"/>
                <w:noProof/>
              </w:rPr>
              <w:t>1.2 Tujuan Dokumen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_Toc236728549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0" w:history="1">
            <w:r w:rsidR="00A625CF" w:rsidRPr="001F058F">
              <w:rPr>
                <w:rStyle w:val="Hyperlink"/>
                <w:rFonts w:cs="Calibri"/>
                <w:noProof/>
              </w:rPr>
              <w:t>1.3 Ruang Lingkup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_Toc236728550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1" w:history="1">
            <w:r w:rsidR="00A625CF" w:rsidRPr="001F058F">
              <w:rPr>
                <w:rStyle w:val="Hyperlink"/>
                <w:rFonts w:cs="Calibri"/>
                <w:noProof/>
              </w:rPr>
              <w:t>1.4 Stakeholder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_Toc236728551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6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2" w:history="1">
            <w:r w:rsidR="00A625CF" w:rsidRPr="001F058F">
              <w:rPr>
                <w:rStyle w:val="Hyperlink"/>
                <w:rFonts w:cs="Calibri"/>
                <w:noProof/>
              </w:rPr>
              <w:t>2. Business Flow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_Toc236728552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7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3" w:history="1">
            <w:r w:rsidR="00A625CF" w:rsidRPr="001F058F">
              <w:rPr>
                <w:rStyle w:val="Hyperlink"/>
                <w:rFonts w:cs="Calibri"/>
                <w:noProof/>
              </w:rPr>
              <w:t>2.1 Konteks Bisnis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_Toc236728553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7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4" w:history="1">
            <w:r w:rsidR="00A625CF" w:rsidRPr="001F058F">
              <w:rPr>
                <w:rStyle w:val="Hyperlink"/>
                <w:rFonts w:cs="Calibri"/>
                <w:noProof/>
              </w:rPr>
              <w:t>2.2 Alur Utama — Kelola Parent &amp; Mapping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_Toc236728554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7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5" w:history="1">
            <w:r w:rsidR="00A625CF" w:rsidRPr="001F058F">
              <w:rPr>
                <w:rStyle w:val="Hyperlink"/>
                <w:rFonts w:cs="Calibri"/>
                <w:noProof/>
              </w:rPr>
              <w:t>2.3 Alur Add Child (Bulan Ini vs Historis)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_Toc236728555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9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6" w:history="1">
            <w:r w:rsidR="00A625CF" w:rsidRPr="001F058F">
              <w:rPr>
                <w:rStyle w:val="Hyperlink"/>
                <w:rFonts w:cs="Calibri"/>
                <w:noProof/>
              </w:rPr>
              <w:t>2.4 Alur Lepas Child (dengan / tanpa dampak BI)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_Toc236728556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9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7" w:history="1">
            <w:r w:rsidR="00A625CF" w:rsidRPr="001F058F">
              <w:rPr>
                <w:rStyle w:val="Hyperlink"/>
                <w:rFonts w:cs="Calibri"/>
                <w:noProof/>
              </w:rPr>
              <w:t>3. Halaman Index — Mapping Subdist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_Toc236728557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8" w:history="1">
            <w:r w:rsidR="00A625CF" w:rsidRPr="001F058F">
              <w:rPr>
                <w:rStyle w:val="Hyperlink"/>
                <w:rFonts w:cs="Calibri"/>
                <w:noProof/>
              </w:rPr>
              <w:t>3.1 Deskripsi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_Toc236728558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59" w:history="1">
            <w:r w:rsidR="00A625CF" w:rsidRPr="001F058F">
              <w:rPr>
                <w:rStyle w:val="Hyperlink"/>
                <w:rFonts w:cs="Calibri"/>
                <w:noProof/>
              </w:rPr>
              <w:t>3.2 Filter &amp; Action Bar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_Toc236728559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12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0" w:history="1">
            <w:r w:rsidR="00A625CF" w:rsidRPr="001F058F">
              <w:rPr>
                <w:rStyle w:val="Hyperlink"/>
                <w:rFonts w:cs="Calibri"/>
                <w:noProof/>
              </w:rPr>
              <w:t>3.3 Business Rules — Index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_Toc236728560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13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1" w:history="1">
            <w:r w:rsidR="00A625CF" w:rsidRPr="001F058F">
              <w:rPr>
                <w:rStyle w:val="Hyperlink"/>
                <w:rFonts w:cs="Calibri"/>
                <w:noProof/>
              </w:rPr>
              <w:t>3.4 CRUD — Index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_Toc236728561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13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2" w:history="1">
            <w:r w:rsidR="00A625CF" w:rsidRPr="001F058F">
              <w:rPr>
                <w:rStyle w:val="Hyperlink"/>
                <w:rFonts w:cs="Calibri"/>
                <w:noProof/>
              </w:rPr>
              <w:t>4. Panel Detail — Tambah / Ubah Parent (SPA)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_Toc236728562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3" w:history="1">
            <w:r w:rsidR="00A625CF" w:rsidRPr="001F058F">
              <w:rPr>
                <w:rStyle w:val="Hyperlink"/>
                <w:rFonts w:cs="Calibri"/>
                <w:noProof/>
              </w:rPr>
              <w:t>4.1 Deskripsi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_Toc236728563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4" w:history="1">
            <w:r w:rsidR="00A625CF" w:rsidRPr="001F058F">
              <w:rPr>
                <w:rStyle w:val="Hyperlink"/>
                <w:rFonts w:cs="Calibri"/>
                <w:noProof/>
              </w:rPr>
              <w:t>4.2 Section Identitas (dari Bosnet)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_Toc236728564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16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5" w:history="1">
            <w:r w:rsidR="00A625CF" w:rsidRPr="001F058F">
              <w:rPr>
                <w:rStyle w:val="Hyperlink"/>
                <w:rFonts w:cs="Calibri"/>
                <w:noProof/>
              </w:rPr>
              <w:t>4.3 Tombol Aksi — Panel Detail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_Toc236728565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18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6" w:history="1">
            <w:r w:rsidR="00A625CF" w:rsidRPr="001F058F">
              <w:rPr>
                <w:rStyle w:val="Hyperlink"/>
                <w:rFonts w:cs="Calibri"/>
                <w:noProof/>
              </w:rPr>
              <w:t>4.4 Business Rules — Form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_Toc236728566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18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7" w:history="1">
            <w:r w:rsidR="00A625CF" w:rsidRPr="001F058F">
              <w:rPr>
                <w:rStyle w:val="Hyperlink"/>
                <w:rFonts w:cs="Calibri"/>
                <w:noProof/>
              </w:rPr>
              <w:t>4.5 CRUD — Form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_Toc236728567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19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8" w:history="1">
            <w:r w:rsidR="00A625CF" w:rsidRPr="001F058F">
              <w:rPr>
                <w:rStyle w:val="Hyperlink"/>
                <w:rFonts w:cs="Calibri"/>
                <w:noProof/>
              </w:rPr>
              <w:t>4.6 LOV Bosnet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_Toc236728568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19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69" w:history="1">
            <w:r w:rsidR="00A625CF" w:rsidRPr="001F058F">
              <w:rPr>
                <w:rStyle w:val="Hyperlink"/>
                <w:rFonts w:cs="Calibri"/>
                <w:noProof/>
              </w:rPr>
              <w:t>5. Tab Mapping Child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_Toc236728569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0" w:history="1">
            <w:r w:rsidR="00A625CF" w:rsidRPr="001F058F">
              <w:rPr>
                <w:rStyle w:val="Hyperlink"/>
                <w:rFonts w:cs="Calibri"/>
                <w:noProof/>
              </w:rPr>
              <w:t>5.1 Deskripsi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_Toc236728570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1" w:history="1">
            <w:r w:rsidR="00A625CF" w:rsidRPr="001F058F">
              <w:rPr>
                <w:rStyle w:val="Hyperlink"/>
                <w:rFonts w:cs="Calibri"/>
                <w:noProof/>
              </w:rPr>
              <w:t>5.2 Grid Child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_Toc236728571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2" w:history="1">
            <w:r w:rsidR="00A625CF" w:rsidRPr="001F058F">
              <w:rPr>
                <w:rStyle w:val="Hyperlink"/>
                <w:rFonts w:cs="Calibri"/>
                <w:noProof/>
              </w:rPr>
              <w:t>5.3 Modal Add Child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_Toc236728572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22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3" w:history="1">
            <w:r w:rsidR="00A625CF" w:rsidRPr="001F058F">
              <w:rPr>
                <w:rStyle w:val="Hyperlink"/>
                <w:rFonts w:cs="Calibri"/>
                <w:noProof/>
              </w:rPr>
              <w:t>5.4 Business Rules — Child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_Toc236728573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23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4" w:history="1">
            <w:r w:rsidR="00A625CF" w:rsidRPr="001F058F">
              <w:rPr>
                <w:rStyle w:val="Hyperlink"/>
                <w:rFonts w:cs="Calibri"/>
                <w:noProof/>
              </w:rPr>
              <w:t>5.5 CRUD — Child Mapping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_Toc236728574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24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5" w:history="1">
            <w:r w:rsidR="00A625CF" w:rsidRPr="001F058F">
              <w:rPr>
                <w:rStyle w:val="Hyperlink"/>
                <w:rFonts w:cs="Calibri"/>
                <w:noProof/>
              </w:rPr>
              <w:t>6. Tab Mapping Activity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_Toc236728575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6" w:history="1">
            <w:r w:rsidR="00A625CF" w:rsidRPr="001F058F">
              <w:rPr>
                <w:rStyle w:val="Hyperlink"/>
                <w:rFonts w:cs="Calibri"/>
                <w:noProof/>
              </w:rPr>
              <w:t>6.1 Deskripsi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_Toc236728576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7" w:history="1">
            <w:r w:rsidR="00A625CF" w:rsidRPr="001F058F">
              <w:rPr>
                <w:rStyle w:val="Hyperlink"/>
                <w:rFonts w:cs="Calibri"/>
                <w:noProof/>
              </w:rPr>
              <w:t>6.2 Grid &amp; Modal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_Toc236728577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8" w:history="1">
            <w:r w:rsidR="00A625CF" w:rsidRPr="001F058F">
              <w:rPr>
                <w:rStyle w:val="Hyperlink"/>
                <w:rFonts w:cs="Calibri"/>
                <w:noProof/>
              </w:rPr>
              <w:t>6.3 Business Rules — Activity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_Toc236728578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26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79" w:history="1">
            <w:r w:rsidR="00A625CF" w:rsidRPr="001F058F">
              <w:rPr>
                <w:rStyle w:val="Hyperlink"/>
                <w:rFonts w:cs="Calibri"/>
                <w:noProof/>
              </w:rPr>
              <w:t>6.4 CRUD — Activity Mapping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_Toc236728579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26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0" w:history="1">
            <w:r w:rsidR="00A625CF" w:rsidRPr="001F058F">
              <w:rPr>
                <w:rStyle w:val="Hyperlink"/>
                <w:rFonts w:cs="Calibri"/>
                <w:noProof/>
              </w:rPr>
              <w:t>7. Aturan Bisnis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_Toc236728580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27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1" w:history="1">
            <w:r w:rsidR="00A625CF" w:rsidRPr="001F058F">
              <w:rPr>
                <w:rStyle w:val="Hyperlink"/>
                <w:rFonts w:cs="Calibri"/>
                <w:noProof/>
              </w:rPr>
              <w:t>8. Hak Akses &amp; Peran Pengguna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_Toc236728581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30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2" w:history="1">
            <w:r w:rsidR="00A625CF" w:rsidRPr="001F058F">
              <w:rPr>
                <w:rStyle w:val="Hyperlink"/>
                <w:rFonts w:cs="Calibri"/>
                <w:noProof/>
              </w:rPr>
              <w:t>9. Database &amp; ERD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_Toc236728582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3" w:history="1">
            <w:r w:rsidR="00A625CF" w:rsidRPr="001F058F">
              <w:rPr>
                <w:rStyle w:val="Hyperlink"/>
                <w:rFonts w:cs="Calibri"/>
                <w:noProof/>
              </w:rPr>
              <w:t>9.1 Konvensi Penamaan MAVEN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_Toc236728583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4" w:history="1">
            <w:r w:rsidR="00A625CF" w:rsidRPr="001F058F">
              <w:rPr>
                <w:rStyle w:val="Hyperlink"/>
                <w:rFonts w:cs="Calibri"/>
                <w:noProof/>
              </w:rPr>
              <w:t>9.2 Entity Relationship Diagram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_Toc236728584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5" w:history="1">
            <w:r w:rsidR="00A625CF" w:rsidRPr="001F058F">
              <w:rPr>
                <w:rStyle w:val="Hyperlink"/>
                <w:rFonts w:cs="Calibri"/>
                <w:noProof/>
              </w:rPr>
              <w:t>9.3 Deskripsi Tabel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_Toc236728585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33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6" w:history="1">
            <w:r w:rsidR="00A625CF" w:rsidRPr="001F058F">
              <w:rPr>
                <w:rStyle w:val="Hyperlink"/>
                <w:rFonts w:cs="Calibri"/>
                <w:noProof/>
              </w:rPr>
              <w:t>9.4 Mapping Field UI → Kolom DB (ringkas)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_Toc236728586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35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7" w:history="1">
            <w:r w:rsidR="00A625CF" w:rsidRPr="001F058F">
              <w:rPr>
                <w:rStyle w:val="Hyperlink"/>
                <w:rFonts w:cs="Calibri"/>
                <w:noProof/>
              </w:rPr>
              <w:t>9.5 Persistensi Prototype vs Production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_Toc236728587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36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8" w:history="1">
            <w:r w:rsidR="00A625CF" w:rsidRPr="001F058F">
              <w:rPr>
                <w:rStyle w:val="Hyperlink"/>
                <w:rFonts w:cs="Calibri"/>
                <w:noProof/>
              </w:rPr>
              <w:t>9.6 Script SQL — Create Table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_Toc236728588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36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89" w:history="1">
            <w:r w:rsidR="00A625CF" w:rsidRPr="001F058F">
              <w:rPr>
                <w:rStyle w:val="Hyperlink"/>
                <w:rFonts w:cs="Calibri"/>
                <w:noProof/>
              </w:rPr>
              <w:t>10. Integrasi Sistem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_Toc236728589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40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90" w:history="1">
            <w:r w:rsidR="00A625CF" w:rsidRPr="001F058F">
              <w:rPr>
                <w:rStyle w:val="Hyperlink"/>
                <w:rFonts w:cs="Calibri"/>
                <w:noProof/>
              </w:rPr>
              <w:t>10.1 Peta Integrasi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_Toc236728590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40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91" w:history="1">
            <w:r w:rsidR="00A625CF" w:rsidRPr="001F058F">
              <w:rPr>
                <w:rStyle w:val="Hyperlink"/>
                <w:rFonts w:cs="Calibri"/>
                <w:noProof/>
              </w:rPr>
              <w:t>10.2 Keterkaitan FSD Lain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_Toc236728591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41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92" w:history="1">
            <w:r w:rsidR="00A625CF" w:rsidRPr="001F058F">
              <w:rPr>
                <w:rStyle w:val="Hyperlink"/>
                <w:rFonts w:cs="Calibri"/>
                <w:noProof/>
              </w:rPr>
              <w:t>11. Appendix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_Toc236728592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42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93" w:history="1">
            <w:r w:rsidR="00A625CF" w:rsidRPr="001F058F">
              <w:rPr>
                <w:rStyle w:val="Hyperlink"/>
                <w:rFonts w:cs="Calibri"/>
                <w:noProof/>
              </w:rPr>
              <w:t>11.1 Glosarium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_Toc236728593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42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94" w:history="1">
            <w:r w:rsidR="00A625CF" w:rsidRPr="001F058F">
              <w:rPr>
                <w:rStyle w:val="Hyperlink"/>
                <w:rFonts w:cs="Calibri"/>
                <w:noProof/>
              </w:rPr>
              <w:t>11.2 Open Points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_Toc236728594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42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25CF" w:rsidRDefault="00971F3D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36728595" w:history="1">
            <w:r w:rsidR="00A625CF" w:rsidRPr="001F058F">
              <w:rPr>
                <w:rStyle w:val="Hyperlink"/>
                <w:rFonts w:cs="Calibri"/>
                <w:noProof/>
              </w:rPr>
              <w:t>11.3 Lampiran File Prototype</w:t>
            </w:r>
            <w:r w:rsidR="00A625CF">
              <w:rPr>
                <w:noProof/>
                <w:webHidden/>
              </w:rPr>
              <w:tab/>
            </w:r>
            <w:r w:rsidR="00A625CF">
              <w:rPr>
                <w:noProof/>
                <w:webHidden/>
              </w:rPr>
              <w:fldChar w:fldCharType="begin"/>
            </w:r>
            <w:r w:rsidR="00A625CF">
              <w:rPr>
                <w:noProof/>
                <w:webHidden/>
              </w:rPr>
              <w:instrText xml:space="preserve"> PAGEREF _Toc236728595 \h </w:instrText>
            </w:r>
            <w:r w:rsidR="00A625CF">
              <w:rPr>
                <w:noProof/>
                <w:webHidden/>
              </w:rPr>
            </w:r>
            <w:r w:rsidR="00A625CF">
              <w:rPr>
                <w:noProof/>
                <w:webHidden/>
              </w:rPr>
              <w:fldChar w:fldCharType="separate"/>
            </w:r>
            <w:r w:rsidR="00A625CF">
              <w:rPr>
                <w:noProof/>
                <w:webHidden/>
              </w:rPr>
              <w:t>43</w:t>
            </w:r>
            <w:r w:rsidR="00A625CF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D62F04" w:rsidRDefault="00B90FAD">
      <w:bookmarkStart w:id="3" w:name="pendahuluan"/>
      <w:r>
        <w:br w:type="page"/>
      </w:r>
    </w:p>
    <w:p w:rsidR="00D62F04" w:rsidRDefault="00B90FAD">
      <w:pPr>
        <w:pStyle w:val="Heading2"/>
      </w:pPr>
      <w:bookmarkStart w:id="4" w:name="_Toc236728547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D62F04" w:rsidRDefault="00B90FAD">
      <w:pPr>
        <w:pStyle w:val="Heading3"/>
      </w:pPr>
      <w:bookmarkStart w:id="5" w:name="_Toc236728548"/>
      <w:bookmarkStart w:id="6" w:name="latar-belakang"/>
      <w:r>
        <w:rPr>
          <w:rFonts w:ascii="Calibri" w:hAnsi="Calibri" w:cs="Calibri"/>
          <w:sz w:val="30"/>
        </w:rPr>
        <w:t>1.1 Latar Belakang</w:t>
      </w:r>
      <w:bookmarkEnd w:id="5"/>
    </w:p>
    <w:p w:rsidR="00D62F04" w:rsidRDefault="00B90FAD">
      <w:r>
        <w:rPr>
          <w:rFonts w:cs="Calibri"/>
        </w:rPr>
        <w:t xml:space="preserve">Program </w:t>
      </w:r>
      <w:r>
        <w:rPr>
          <w:rFonts w:cs="Calibri"/>
          <w:b/>
          <w:bCs/>
        </w:rPr>
        <w:t>Development Fund (DF) Subdistributor</w:t>
      </w:r>
      <w:r>
        <w:rPr>
          <w:rFonts w:cs="Calibri"/>
        </w:rPr>
        <w:t xml:space="preserve"> membutuhkan daftar Subdist yang ikut program, relasi </w:t>
      </w:r>
      <w:r>
        <w:rPr>
          <w:rFonts w:cs="Calibri"/>
          <w:b/>
          <w:bCs/>
        </w:rPr>
        <w:t>Parent–Child</w:t>
      </w:r>
      <w:r>
        <w:rPr>
          <w:rFonts w:cs="Calibri"/>
        </w:rPr>
        <w:t xml:space="preserve"> (Joint Group), serta daftar </w:t>
      </w:r>
      <w:r>
        <w:rPr>
          <w:rFonts w:cs="Calibri"/>
          <w:b/>
          <w:bCs/>
        </w:rPr>
        <w:t>Activity</w:t>
      </w:r>
      <w:r>
        <w:rPr>
          <w:rFonts w:cs="Calibri"/>
        </w:rPr>
        <w:t xml:space="preserve"> yang boleh dipakai tiap Parent. Identitas Subdist bersumber dari data </w:t>
      </w:r>
      <w:r>
        <w:rPr>
          <w:rFonts w:cs="Calibri"/>
          <w:b/>
          <w:bCs/>
        </w:rPr>
        <w:t>Bosnet (KMMD)</w:t>
      </w:r>
      <w:r>
        <w:rPr>
          <w:rFonts w:cs="Calibri"/>
        </w:rPr>
        <w:t xml:space="preserve">, serta </w:t>
      </w:r>
      <w:r>
        <w:rPr>
          <w:rFonts w:cs="Calibri"/>
          <w:b/>
          <w:bCs/>
        </w:rPr>
        <w:t>ShipTo Site Use ID</w:t>
      </w:r>
      <w:r>
        <w:rPr>
          <w:rFonts w:cs="Calibri"/>
        </w:rPr>
        <w:t xml:space="preserve"> (txtShipToSiteUseId) dari Bosnet </w:t>
      </w:r>
      <w:r>
        <w:rPr>
          <w:rFonts w:cs="Calibri"/>
          <w:b/>
          <w:bCs/>
        </w:rPr>
        <w:t>OutletID</w:t>
      </w:r>
      <w:r>
        <w:rPr>
          <w:rFonts w:cs="Calibri"/>
        </w:rPr>
        <w:t xml:space="preserve"> sebagai kunci utama mencocokkan data pantauan Claim EPM (SHIP_TO_SITE_USE_ID pada CSV LISTING_CLAIM). Kode Branch EPM tetap disimpan sebagai atribut identitas cabang.</w:t>
      </w:r>
    </w:p>
    <w:p w:rsidR="00D62F04" w:rsidRDefault="00B90FAD">
      <w:pPr>
        <w:pStyle w:val="BodyText"/>
      </w:pPr>
      <w:r>
        <w:rPr>
          <w:rFonts w:cs="Calibri"/>
        </w:rPr>
        <w:t xml:space="preserve">Tanpa master mapping yang terstandar, tim CSD / RAS sulit memastikan Subdist mana yang masuk program, child mana yang tergabung dalam group, dan activity mana yang diizinkan. Modul </w:t>
      </w:r>
      <w:r>
        <w:rPr>
          <w:rFonts w:cs="Calibri"/>
          <w:b/>
          <w:bCs/>
        </w:rPr>
        <w:t>Mapping Subdist</w:t>
      </w:r>
      <w:r>
        <w:rPr>
          <w:rFonts w:cs="Calibri"/>
        </w:rPr>
        <w:t xml:space="preserve"> di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menjadi pusat setting master tersebut.</w:t>
      </w:r>
    </w:p>
    <w:p w:rsidR="00D62F04" w:rsidRDefault="00B90FAD">
      <w:pPr>
        <w:pStyle w:val="BodyText"/>
      </w:pPr>
      <w:r>
        <w:rPr>
          <w:rFonts w:cs="Calibri"/>
        </w:rPr>
        <w:t xml:space="preserve">Dokumen ini merupakan </w:t>
      </w:r>
      <w:r>
        <w:rPr>
          <w:rFonts w:cs="Calibri"/>
          <w:b/>
          <w:bCs/>
        </w:rPr>
        <w:t>FSD ke-1</w:t>
      </w:r>
      <w:r>
        <w:rPr>
          <w:rFonts w:cs="Calibri"/>
        </w:rPr>
        <w:t xml:space="preserve"> dari rangkaian Development Fund Subdist. FSD ke-2 (</w:t>
      </w:r>
      <w:r>
        <w:rPr>
          <w:rFonts w:cs="Calibri"/>
          <w:b/>
          <w:bCs/>
        </w:rPr>
        <w:t>Monitoring Subdist</w:t>
      </w:r>
      <w:r>
        <w:rPr>
          <w:rFonts w:cs="Calibri"/>
        </w:rPr>
        <w:t xml:space="preserve">) mencakup ingest LISTING_CLAIM dari Aries Enseval dan halaman Monitoring; keduanya memakai matching </w:t>
      </w:r>
      <w:r>
        <w:rPr>
          <w:rFonts w:cs="Calibri"/>
          <w:b/>
          <w:bCs/>
        </w:rPr>
        <w:t>ShipTo = OutletID</w:t>
      </w:r>
      <w:r>
        <w:rPr>
          <w:rFonts w:cs="Calibri"/>
        </w:rPr>
        <w:t xml:space="preserve"> ke mapping Parent.</w:t>
      </w:r>
    </w:p>
    <w:p w:rsidR="00D62F04" w:rsidRDefault="00B90FAD">
      <w:pPr>
        <w:pStyle w:val="Heading3"/>
      </w:pPr>
      <w:bookmarkStart w:id="7" w:name="_Toc236728549"/>
      <w:bookmarkStart w:id="8" w:name="tujuan-dokumen"/>
      <w:bookmarkEnd w:id="1"/>
      <w:r>
        <w:rPr>
          <w:rFonts w:ascii="Calibri" w:hAnsi="Calibri" w:cs="Calibri"/>
          <w:sz w:val="30"/>
        </w:rPr>
        <w:t>1.2 Tujuan Dokumen</w:t>
      </w:r>
      <w:bookmarkEnd w:id="7"/>
    </w:p>
    <w:p w:rsidR="00D62F04" w:rsidRDefault="00B90FAD">
      <w:r>
        <w:rPr>
          <w:rFonts w:cs="Calibri"/>
        </w:rPr>
        <w:t>Dokumen ini bertujuan untuk:</w:t>
      </w:r>
    </w:p>
    <w:p w:rsidR="00D62F04" w:rsidRDefault="00B90FAD">
      <w:pPr>
        <w:numPr>
          <w:ilvl w:val="0"/>
          <w:numId w:val="16"/>
        </w:numPr>
      </w:pPr>
      <w:r>
        <w:rPr>
          <w:rFonts w:cs="Calibri"/>
        </w:rPr>
        <w:t>Menjelaskan fungsionalitas lengkap modul Mapping Subdist di sistem MAVEN.</w:t>
      </w:r>
    </w:p>
    <w:p w:rsidR="00D62F04" w:rsidRDefault="00B90FAD">
      <w:pPr>
        <w:numPr>
          <w:ilvl w:val="0"/>
          <w:numId w:val="16"/>
        </w:numPr>
      </w:pPr>
      <w:r>
        <w:rPr>
          <w:rFonts w:cs="Calibri"/>
        </w:rPr>
        <w:t xml:space="preserve">Menjadi acuan </w:t>
      </w:r>
      <w:r>
        <w:rPr>
          <w:rFonts w:cs="Calibri"/>
          <w:i/>
          <w:iCs/>
        </w:rPr>
        <w:t>development reference</w:t>
      </w:r>
      <w:r>
        <w:rPr>
          <w:rFonts w:cs="Calibri"/>
        </w:rPr>
        <w:t xml:space="preserve"> bagi tim IT KN.</w:t>
      </w:r>
    </w:p>
    <w:p w:rsidR="00D62F04" w:rsidRDefault="00B90FAD">
      <w:pPr>
        <w:numPr>
          <w:ilvl w:val="0"/>
          <w:numId w:val="16"/>
        </w:numPr>
      </w:pPr>
      <w:r>
        <w:rPr>
          <w:rFonts w:cs="Calibri"/>
        </w:rPr>
        <w:t>Mendeskripsikan alur proses, desain layar, struktur data, serta aturan bisnis yang berlaku.</w:t>
      </w:r>
    </w:p>
    <w:p w:rsidR="00D62F04" w:rsidRDefault="00B90FAD">
      <w:pPr>
        <w:numPr>
          <w:ilvl w:val="0"/>
          <w:numId w:val="16"/>
        </w:numPr>
      </w:pPr>
      <w:r>
        <w:rPr>
          <w:rFonts w:cs="Calibri"/>
        </w:rPr>
        <w:t>Menjadi bahan approval dan serah terima fitur kepada stakeholder bisnis.</w:t>
      </w:r>
    </w:p>
    <w:p w:rsidR="00D62F04" w:rsidRDefault="00B90FAD">
      <w:pPr>
        <w:pStyle w:val="Heading3"/>
      </w:pPr>
      <w:bookmarkStart w:id="9" w:name="_Toc236728550"/>
      <w:bookmarkStart w:id="10" w:name="ruang-lingkup"/>
      <w:r>
        <w:rPr>
          <w:rFonts w:ascii="Calibri" w:hAnsi="Calibri" w:cs="Calibri"/>
          <w:sz w:val="30"/>
        </w:rPr>
        <w:t>1.3 Ruang Lingkup</w:t>
      </w:r>
      <w:bookmarkEnd w:id="9"/>
    </w:p>
    <w:p w:rsidR="00D62F04" w:rsidRDefault="00B90FAD">
      <w:r>
        <w:rPr>
          <w:rFonts w:cs="Calibri"/>
        </w:rPr>
        <w:t>Dokumen ini mencakup:</w:t>
      </w:r>
    </w:p>
    <w:p w:rsidR="00D62F04" w:rsidRDefault="00B90FAD">
      <w:pPr>
        <w:numPr>
          <w:ilvl w:val="0"/>
          <w:numId w:val="17"/>
        </w:numPr>
      </w:pPr>
      <w:r>
        <w:rPr>
          <w:rFonts w:cs="Calibri"/>
          <w:b/>
          <w:bCs/>
        </w:rPr>
        <w:t>Halaman Index</w:t>
      </w:r>
      <w:r>
        <w:rPr>
          <w:rFonts w:cs="Calibri"/>
        </w:rPr>
        <w:t xml:space="preserve"> — daftar Subdist Parent (#PanelIndex) dengan filter Region/Tipe Group, column search, dan kolom Action; satu SPA page.</w:t>
      </w:r>
    </w:p>
    <w:p w:rsidR="00D62F04" w:rsidRDefault="00B90FAD">
      <w:pPr>
        <w:numPr>
          <w:ilvl w:val="0"/>
          <w:numId w:val="17"/>
        </w:numPr>
      </w:pPr>
      <w:r>
        <w:rPr>
          <w:rFonts w:cs="Calibri"/>
          <w:b/>
          <w:bCs/>
        </w:rPr>
        <w:t>Panel Detail (SPA)</w:t>
      </w:r>
      <w:r>
        <w:rPr>
          <w:rFonts w:cs="Calibri"/>
        </w:rPr>
        <w:t xml:space="preserve"> — tambah / ubah Parent dari LOV Bosnet di #PanelDetail (deep-</w:t>
      </w:r>
      <w:proofErr w:type="gramStart"/>
      <w:r>
        <w:rPr>
          <w:rFonts w:cs="Calibri"/>
        </w:rPr>
        <w:t>link ?id</w:t>
      </w:r>
      <w:proofErr w:type="gramEnd"/>
      <w:r>
        <w:rPr>
          <w:rFonts w:cs="Calibri"/>
        </w:rPr>
        <w:t>= / ?new=1); bukan halaman form terpisah.</w:t>
      </w:r>
    </w:p>
    <w:p w:rsidR="00D62F04" w:rsidRDefault="00B90FAD">
      <w:pPr>
        <w:numPr>
          <w:ilvl w:val="0"/>
          <w:numId w:val="17"/>
        </w:numPr>
      </w:pPr>
      <w:r>
        <w:rPr>
          <w:rFonts w:cs="Calibri"/>
          <w:b/>
          <w:bCs/>
        </w:rPr>
        <w:t>Tab Mapping Child</w:t>
      </w:r>
      <w:r>
        <w:rPr>
          <w:rFonts w:cs="Calibri"/>
        </w:rPr>
        <w:t xml:space="preserve"> — tautkan / lepas child (termasuk periode historis + koreksi BI mock) di panel Detail yang sama.</w:t>
      </w:r>
    </w:p>
    <w:p w:rsidR="00D62F04" w:rsidRDefault="00B90FAD">
      <w:pPr>
        <w:numPr>
          <w:ilvl w:val="0"/>
          <w:numId w:val="17"/>
        </w:numPr>
      </w:pPr>
      <w:r>
        <w:rPr>
          <w:rFonts w:cs="Calibri"/>
          <w:b/>
          <w:bCs/>
        </w:rPr>
        <w:t>Tab Mapping Activity</w:t>
      </w:r>
      <w:r>
        <w:rPr>
          <w:rFonts w:cs="Calibri"/>
        </w:rPr>
        <w:t xml:space="preserve"> — tautkan / lepas activity dari Master Activity (LOV) di panel Detail yang sama.</w:t>
      </w:r>
    </w:p>
    <w:p w:rsidR="00D62F04" w:rsidRDefault="00B90FAD">
      <w:r>
        <w:rPr>
          <w:rFonts w:cs="Calibri"/>
        </w:rPr>
        <w:t xml:space="preserve">Berikut ini </w:t>
      </w:r>
      <w:r>
        <w:rPr>
          <w:rFonts w:cs="Calibri"/>
          <w:b/>
          <w:bCs/>
        </w:rPr>
        <w:t>di luar cakupan</w:t>
      </w:r>
      <w:r>
        <w:rPr>
          <w:rFonts w:cs="Calibri"/>
        </w:rPr>
        <w:t xml:space="preserve"> dokumen ini: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9"/>
        <w:gridCol w:w="6111"/>
      </w:tblGrid>
      <w:tr w:rsidR="00D62F04">
        <w:trPr>
          <w:tblHeader/>
        </w:trPr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lastRenderedPageBreak/>
              <w:t>Item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 Vendor + flag jalur klaim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Disebut di dokumen bisnis; belum ada di UI prototype — backlog terpisah</w:t>
            </w:r>
          </w:p>
        </w:tc>
      </w:tr>
      <w:tr w:rsidR="00D62F04"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CRUD Master Jenis Activity (menu sendiri)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Activity hanya dipilih via LOV; menu CRUD dihapus dari prototype</w:t>
            </w:r>
          </w:p>
        </w:tc>
      </w:tr>
      <w:tr w:rsidR="00D62F04"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Field NPWP, PPN, PPh pada form Subdist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Ada di dokumen bisnis awal; </w:t>
            </w:r>
            <w:r>
              <w:rPr>
                <w:rFonts w:cs="Calibri"/>
                <w:b/>
                <w:bCs/>
                <w:sz w:val="20"/>
              </w:rPr>
              <w:t>tidak ada</w:t>
            </w:r>
            <w:r>
              <w:rPr>
                <w:rFonts w:cs="Calibri"/>
                <w:sz w:val="20"/>
              </w:rPr>
              <w:t xml:space="preserve"> di form prototype (revisi UI)</w:t>
            </w:r>
          </w:p>
        </w:tc>
      </w:tr>
      <w:tr w:rsidR="00D62F04"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Monitoring Claim EPM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FSD Transaction terpisah</w:t>
            </w:r>
          </w:p>
        </w:tc>
      </w:tr>
      <w:tr w:rsidR="00D62F04"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Claim EPM Sync (ingest)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FSD Claim EPM Sync terpisah</w:t>
            </w:r>
          </w:p>
        </w:tc>
      </w:tr>
      <w:tr w:rsidR="00D62F04"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Inject delta BI production API</w:t>
            </w:r>
          </w:p>
        </w:tc>
        <w:tc>
          <w:tcPr>
            <w:tcW w:w="6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FSD Inject Delta BI; di modul ini hanya mock saat Add/Lepas child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1.3.1 — Item</w:t>
      </w:r>
    </w:p>
    <w:p w:rsidR="00D62F04" w:rsidRDefault="00B90FAD">
      <w:pPr>
        <w:pStyle w:val="Heading3"/>
      </w:pPr>
      <w:bookmarkStart w:id="11" w:name="_Toc236728551"/>
      <w:bookmarkStart w:id="12" w:name="stakeholder"/>
      <w:bookmarkEnd w:id="3"/>
      <w:r>
        <w:rPr>
          <w:rFonts w:ascii="Calibri" w:hAnsi="Calibri" w:cs="Calibri"/>
          <w:sz w:val="30"/>
        </w:rPr>
        <w:t>1.4 Stakeholder</w:t>
      </w:r>
      <w:bookmarkEnd w:id="1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3383"/>
        <w:gridCol w:w="4820"/>
      </w:tblGrid>
      <w:tr w:rsidR="00D62F04">
        <w:trPr>
          <w:tblHeader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Peran</w:t>
            </w:r>
          </w:p>
        </w:tc>
        <w:tc>
          <w:tcPr>
            <w:tcW w:w="3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Tim / Divisi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Keterlibatan</w:t>
            </w:r>
          </w:p>
        </w:tc>
      </w:tr>
      <w:tr w:rsidR="00D62F04"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Business Owner</w:t>
            </w:r>
          </w:p>
        </w:tc>
        <w:tc>
          <w:tcPr>
            <w:tcW w:w="3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Commercial Sales Development (CSD / RAS)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PIC master mapping; validasi aturan Parent–Child–Activity</w:t>
            </w:r>
          </w:p>
        </w:tc>
      </w:tr>
      <w:tr w:rsidR="00D62F04"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Financial Analyst</w:t>
            </w:r>
          </w:p>
        </w:tc>
        <w:tc>
          <w:tcPr>
            <w:tcW w:w="3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Accounting (CCD / FA)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Koreksi periode ke BI saat lepas child berdampak</w:t>
            </w:r>
          </w:p>
        </w:tc>
      </w:tr>
      <w:tr w:rsidR="00D62F04"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IT Developer</w:t>
            </w:r>
          </w:p>
        </w:tc>
        <w:tc>
          <w:tcPr>
            <w:tcW w:w="3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IT KN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Pengembangan dan implementasi</w:t>
            </w:r>
          </w:p>
        </w:tc>
      </w:tr>
      <w:tr w:rsidR="00D62F04"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IT Product Owner</w:t>
            </w:r>
          </w:p>
        </w:tc>
        <w:tc>
          <w:tcPr>
            <w:tcW w:w="3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IT KN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Review arsitektur dan delivery</w:t>
            </w:r>
          </w:p>
        </w:tc>
      </w:tr>
      <w:tr w:rsidR="00D62F04"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Operasional ABM</w:t>
            </w:r>
          </w:p>
        </w:tc>
        <w:tc>
          <w:tcPr>
            <w:tcW w:w="3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Commercial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View detail mapping bila perlu klarifikasi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D62F04" w:rsidRDefault="00971F3D">
      <w:r>
        <w:rPr>
          <w:rFonts w:cs="Calibri"/>
        </w:rPr>
        <w:pict>
          <v:rect id="_x0000_i1025" style="width:0;height:1.5pt" o:hralign="center" o:hrstd="t" o:hr="t"/>
        </w:pict>
      </w:r>
    </w:p>
    <w:p w:rsidR="00D62F04" w:rsidRDefault="00B90FAD">
      <w:bookmarkStart w:id="13" w:name="business-flow"/>
      <w:bookmarkEnd w:id="6"/>
      <w:bookmarkEnd w:id="8"/>
      <w:r>
        <w:br w:type="page"/>
      </w:r>
    </w:p>
    <w:p w:rsidR="00D62F04" w:rsidRDefault="00B90FAD">
      <w:pPr>
        <w:pStyle w:val="Heading2"/>
      </w:pPr>
      <w:bookmarkStart w:id="14" w:name="_Toc236728552"/>
      <w:r>
        <w:rPr>
          <w:rFonts w:ascii="Calibri" w:hAnsi="Calibri" w:cs="Calibri"/>
          <w:sz w:val="36"/>
        </w:rPr>
        <w:lastRenderedPageBreak/>
        <w:t>2. Business Flow</w:t>
      </w:r>
      <w:bookmarkEnd w:id="14"/>
    </w:p>
    <w:p w:rsidR="00D62F04" w:rsidRDefault="00B90FAD">
      <w:pPr>
        <w:pStyle w:val="Heading3"/>
      </w:pPr>
      <w:bookmarkStart w:id="15" w:name="_Toc236728553"/>
      <w:bookmarkStart w:id="16" w:name="konteks-bisnis"/>
      <w:r>
        <w:rPr>
          <w:rFonts w:ascii="Calibri" w:hAnsi="Calibri" w:cs="Calibri"/>
          <w:sz w:val="30"/>
        </w:rPr>
        <w:t>2.1 Konteks Bisnis</w:t>
      </w:r>
      <w:bookmarkEnd w:id="15"/>
    </w:p>
    <w:p w:rsidR="00D62F04" w:rsidRDefault="00B90FAD">
      <w:r>
        <w:rPr>
          <w:rFonts w:cs="Calibri"/>
        </w:rPr>
        <w:t xml:space="preserve">Mapping Subdist menjawab: </w:t>
      </w:r>
      <w:r>
        <w:rPr>
          <w:rFonts w:cs="Calibri"/>
          <w:i/>
          <w:iCs/>
        </w:rPr>
        <w:t>Subdist mana yang ikut DF, siapa Parent-nya, child mana yang tergabung, dan activity apa yang boleh dipakai?</w:t>
      </w:r>
    </w:p>
    <w:p w:rsidR="00D62F04" w:rsidRDefault="00B90FAD">
      <w:pPr>
        <w:pStyle w:val="BodyText"/>
      </w:pPr>
      <w:r>
        <w:rPr>
          <w:rFonts w:cs="Calibri"/>
        </w:rPr>
        <w:t xml:space="preserve">Hasil mapping dipakai Monitoring Claim EPM untuk filter </w:t>
      </w:r>
      <w:r>
        <w:rPr>
          <w:rFonts w:cs="Calibri"/>
          <w:b/>
          <w:bCs/>
        </w:rPr>
        <w:t>mapped only</w:t>
      </w:r>
      <w:r>
        <w:rPr>
          <w:rFonts w:cs="Calibri"/>
        </w:rPr>
        <w:t>, dan dipakai proses inject / koreksi DF (mock di prototype; production lewat BI).</w:t>
      </w:r>
    </w:p>
    <w:p w:rsidR="00D62F04" w:rsidRDefault="00B90FAD">
      <w:pPr>
        <w:pStyle w:val="Heading3"/>
      </w:pPr>
      <w:bookmarkStart w:id="17" w:name="_Toc236728554"/>
      <w:bookmarkStart w:id="18" w:name="alur-utama-kelola-parent-mapping"/>
      <w:bookmarkEnd w:id="10"/>
      <w:r>
        <w:rPr>
          <w:rFonts w:ascii="Calibri" w:hAnsi="Calibri" w:cs="Calibri"/>
          <w:sz w:val="30"/>
        </w:rPr>
        <w:t>2.2 Alur Utama — Kelola Parent &amp; Mapping</w:t>
      </w:r>
      <w:bookmarkEnd w:id="17"/>
    </w:p>
    <w:p w:rsidR="00D62F04" w:rsidRDefault="00B90FAD"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86"/>
        <w:gridCol w:w="785"/>
        <w:gridCol w:w="2515"/>
        <w:gridCol w:w="838"/>
        <w:gridCol w:w="4716"/>
      </w:tblGrid>
      <w:tr w:rsidR="00D62F04">
        <w:trPr>
          <w:tblHeader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#</w:t>
            </w:r>
          </w:p>
        </w:tc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Lane ID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Label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4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Sumber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L1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CSD / RAS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User</w:t>
            </w:r>
          </w:p>
        </w:tc>
        <w:tc>
          <w:tcPr>
            <w:tcW w:w="4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PIC Mapping Subdist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L2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MAVEN (Mapping Subdist)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System</w:t>
            </w:r>
          </w:p>
        </w:tc>
        <w:tc>
          <w:tcPr>
            <w:tcW w:w="4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Prototype / MAVEN UI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L3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Bosnet / Master Activity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External</w:t>
            </w:r>
          </w:p>
        </w:tc>
        <w:tc>
          <w:tcPr>
            <w:tcW w:w="4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LOV identitas &amp; activity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L4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BI (mock / production)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External</w:t>
            </w:r>
          </w:p>
        </w:tc>
        <w:tc>
          <w:tcPr>
            <w:tcW w:w="4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Mutasi inject / koreksi saat historis &amp; lepas</w:t>
            </w:r>
          </w:p>
        </w:tc>
      </w:tr>
    </w:tbl>
    <w:p w:rsidR="00D62F04" w:rsidRDefault="00B90FAD">
      <w:pPr>
        <w:pStyle w:val="BodyText"/>
      </w:pPr>
      <w:r>
        <w:rPr>
          <w:rFonts w:cs="Calibri"/>
          <w:b/>
          <w:bCs/>
        </w:rPr>
        <w:t>Alur kelola mapping:</w:t>
      </w:r>
    </w:p>
    <w:p w:rsidR="00D62F04" w:rsidRDefault="00B90FAD">
      <w:r>
        <w:rPr>
          <w:rFonts w:cs="Calibri"/>
          <w:noProof/>
        </w:rPr>
        <w:lastRenderedPageBreak/>
        <w:drawing>
          <wp:inline distT="0" distB="0" distL="0" distR="0" wp14:anchorId="1B96D237" wp14:editId="040B4C18">
            <wp:extent cx="5486400" cy="3848920"/>
            <wp:effectExtent l="0" t="0" r="0" b="0"/>
            <wp:docPr id="2" name="Picture" descr="Alur Uta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master-mapping-subdist_plantuml_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Alur Utama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2.1 — Alur Utama</w:t>
      </w:r>
    </w:p>
    <w:p w:rsidR="00D62F04" w:rsidRDefault="00B90FAD">
      <w:pPr>
        <w:pStyle w:val="Heading3"/>
      </w:pPr>
      <w:bookmarkStart w:id="19" w:name="_Toc236728555"/>
      <w:bookmarkStart w:id="20" w:name="alur-add-child-bulan-ini-vs-historis"/>
      <w:bookmarkEnd w:id="12"/>
      <w:r>
        <w:rPr>
          <w:rFonts w:ascii="Calibri" w:hAnsi="Calibri" w:cs="Calibri"/>
          <w:sz w:val="30"/>
        </w:rPr>
        <w:lastRenderedPageBreak/>
        <w:t>2.3 Alur Add Child (Bulan Ini vs Historis)</w:t>
      </w:r>
      <w:bookmarkEnd w:id="19"/>
    </w:p>
    <w:p w:rsidR="00D62F04" w:rsidRDefault="00B90FAD">
      <w:r>
        <w:rPr>
          <w:rFonts w:cs="Calibri"/>
          <w:noProof/>
        </w:rPr>
        <w:drawing>
          <wp:inline distT="0" distB="0" distL="0" distR="0" wp14:anchorId="4072EC77" wp14:editId="13E67078">
            <wp:extent cx="5486400" cy="3395719"/>
            <wp:effectExtent l="0" t="0" r="0" b="0"/>
            <wp:docPr id="3" name="Picture" descr="Alur Add Ch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master-mapping-subdist_plantuml_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5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Alur Add Child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2.2 — Alur Add Child</w:t>
      </w:r>
    </w:p>
    <w:p w:rsidR="00D62F04" w:rsidRDefault="00B90FAD">
      <w:pPr>
        <w:pStyle w:val="Heading3"/>
      </w:pPr>
      <w:bookmarkStart w:id="21" w:name="_Toc236728556"/>
      <w:bookmarkStart w:id="22" w:name="alur-lepas-child-dengan-tanpa-dampak-bi"/>
      <w:bookmarkEnd w:id="13"/>
      <w:r>
        <w:rPr>
          <w:rFonts w:ascii="Calibri" w:hAnsi="Calibri" w:cs="Calibri"/>
          <w:sz w:val="30"/>
        </w:rPr>
        <w:t>2.4 Alur Lepas Child (dengan / tanpa dampak BI)</w:t>
      </w:r>
      <w:bookmarkEnd w:id="21"/>
    </w:p>
    <w:p w:rsidR="00D62F04" w:rsidRDefault="00B90FAD">
      <w:r>
        <w:rPr>
          <w:rFonts w:cs="Calibri"/>
          <w:noProof/>
        </w:rPr>
        <w:drawing>
          <wp:inline distT="0" distB="0" distL="0" distR="0" wp14:anchorId="0A7559E7" wp14:editId="5306B022">
            <wp:extent cx="5486400" cy="2531039"/>
            <wp:effectExtent l="0" t="0" r="0" b="0"/>
            <wp:docPr id="4" name="Picture" descr="Alur Lepas Ch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master-mapping-subdist_plantuml_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Alur Lepas Child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2.3 — Alur Lepas Child</w:t>
      </w:r>
    </w:p>
    <w:p w:rsidR="00D62F04" w:rsidRDefault="00971F3D">
      <w:r>
        <w:rPr>
          <w:rFonts w:cs="Calibri"/>
        </w:rPr>
        <w:pict>
          <v:rect id="_x0000_i1026" style="width:0;height:1.5pt" o:hralign="center" o:hrstd="t" o:hr="t"/>
        </w:pict>
      </w:r>
    </w:p>
    <w:p w:rsidR="00D62F04" w:rsidRDefault="00D62F04">
      <w:bookmarkStart w:id="23" w:name="halaman-index-mapping-subdist"/>
      <w:bookmarkEnd w:id="16"/>
      <w:bookmarkEnd w:id="18"/>
    </w:p>
    <w:p w:rsidR="00D62F04" w:rsidRDefault="00B90FAD">
      <w:pPr>
        <w:pStyle w:val="Heading2"/>
      </w:pPr>
      <w:bookmarkStart w:id="24" w:name="_Toc236728557"/>
      <w:r>
        <w:rPr>
          <w:rFonts w:ascii="Calibri" w:hAnsi="Calibri" w:cs="Calibri"/>
          <w:sz w:val="36"/>
        </w:rPr>
        <w:t>3. Halaman Index — Mapping Subdist</w:t>
      </w:r>
      <w:bookmarkEnd w:id="24"/>
    </w:p>
    <w:p w:rsidR="00D62F04" w:rsidRDefault="00B90FAD">
      <w:pPr>
        <w:pStyle w:val="Heading3"/>
      </w:pPr>
      <w:bookmarkStart w:id="25" w:name="_Toc236728558"/>
      <w:bookmarkStart w:id="26" w:name="deskripsi"/>
      <w:r>
        <w:rPr>
          <w:rFonts w:ascii="Calibri" w:hAnsi="Calibri" w:cs="Calibri"/>
          <w:sz w:val="30"/>
        </w:rPr>
        <w:t>3.1 Deskripsi</w:t>
      </w:r>
      <w:bookmarkEnd w:id="25"/>
    </w:p>
    <w:p w:rsidR="00D62F04" w:rsidRDefault="00B90FAD">
      <w:r>
        <w:rPr>
          <w:rFonts w:cs="Calibri"/>
        </w:rPr>
        <w:t xml:space="preserve">Halaman Index menampilkan daftar </w:t>
      </w:r>
      <w:r>
        <w:rPr>
          <w:rFonts w:cs="Calibri"/>
          <w:b/>
          <w:bCs/>
        </w:rPr>
        <w:t>Parent</w:t>
      </w:r>
      <w:r>
        <w:rPr>
          <w:rFonts w:cs="Calibri"/>
        </w:rPr>
        <w:t xml:space="preserve"> Mapping Subdist saja (#PanelIndex). Child tidak ditampilkan di list. User dapat memfilter Region dan Tipe Group, memakai </w:t>
      </w:r>
      <w:r>
        <w:rPr>
          <w:rFonts w:cs="Calibri"/>
          <w:b/>
          <w:bCs/>
        </w:rPr>
        <w:t>column search</w:t>
      </w:r>
      <w:r>
        <w:rPr>
          <w:rFonts w:cs="Calibri"/>
        </w:rPr>
        <w:t xml:space="preserve">, lalu membuka </w:t>
      </w:r>
      <w:r>
        <w:rPr>
          <w:rFonts w:cs="Calibri"/>
          <w:b/>
          <w:bCs/>
        </w:rPr>
        <w:t>Panel Detail</w:t>
      </w:r>
      <w:r>
        <w:rPr>
          <w:rFonts w:cs="Calibri"/>
        </w:rPr>
        <w:t xml:space="preserve"> lewat kolom Action (bukan hyperlink Kode KMMD).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76"/>
        <w:gridCol w:w="8764"/>
      </w:tblGrid>
      <w:tr w:rsidR="00D62F04">
        <w:trPr>
          <w:tblHeader/>
        </w:trPr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Item</w:t>
            </w:r>
          </w:p>
        </w:tc>
        <w:tc>
          <w:tcPr>
            <w:tcW w:w="8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Nilai</w:t>
            </w:r>
          </w:p>
        </w:tc>
      </w:tr>
      <w:tr w:rsidR="00D62F0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Menu</w:t>
            </w:r>
          </w:p>
        </w:tc>
        <w:tc>
          <w:tcPr>
            <w:tcW w:w="8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Master → </w:t>
            </w:r>
            <w:r>
              <w:rPr>
                <w:rFonts w:cs="Calibri"/>
                <w:b/>
                <w:bCs/>
                <w:sz w:val="20"/>
              </w:rPr>
              <w:t>Mapping Subdist</w:t>
            </w:r>
          </w:p>
        </w:tc>
      </w:tr>
      <w:tr w:rsidR="00D62F04"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Path</w:t>
            </w:r>
          </w:p>
        </w:tc>
        <w:tc>
          <w:tcPr>
            <w:tcW w:w="8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masters/mapping-subdist.html (SPA; Index + Detail satu page)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3.1.1 — Item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Tampilan Halaman Index:</w:t>
      </w:r>
    </w:p>
    <w:p w:rsidR="00D62F04" w:rsidRDefault="00B90FAD">
      <w:r>
        <w:rPr>
          <w:rFonts w:cs="Calibri"/>
          <w:noProof/>
        </w:rPr>
        <w:drawing>
          <wp:inline distT="0" distB="0" distL="0" distR="0" wp14:anchorId="429FF18D" wp14:editId="0D0288F7">
            <wp:extent cx="5486400" cy="4594860"/>
            <wp:effectExtent l="0" t="0" r="0" b="0"/>
            <wp:docPr id="5" name="Picture" descr="Halaman Index Mapping Subd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01_index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lastRenderedPageBreak/>
        <w:t>Halaman Index Mapping Subdist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3.1 — Halaman Index Mapping Subdist</w:t>
      </w:r>
    </w:p>
    <w:p w:rsidR="00D62F04" w:rsidRDefault="00B90FAD">
      <w:pPr>
        <w:pStyle w:val="Heading3"/>
      </w:pPr>
      <w:bookmarkStart w:id="27" w:name="_Toc236728559"/>
      <w:bookmarkStart w:id="28" w:name="filter-action-bar"/>
      <w:bookmarkEnd w:id="20"/>
      <w:r>
        <w:rPr>
          <w:rFonts w:ascii="Calibri" w:hAnsi="Calibri" w:cs="Calibri"/>
          <w:sz w:val="30"/>
        </w:rPr>
        <w:t>3.2 Filter &amp; Action Bar</w:t>
      </w:r>
      <w:bookmarkEnd w:id="27"/>
    </w:p>
    <w:tbl>
      <w:tblPr>
        <w:tblStyle w:val="TableGrid"/>
        <w:tblW w:w="5586" w:type="pct"/>
        <w:tblLayout w:type="fixed"/>
        <w:tblLook w:val="0020" w:firstRow="1" w:lastRow="0" w:firstColumn="0" w:lastColumn="0" w:noHBand="0" w:noVBand="0"/>
      </w:tblPr>
      <w:tblGrid>
        <w:gridCol w:w="1227"/>
        <w:gridCol w:w="1491"/>
        <w:gridCol w:w="1031"/>
        <w:gridCol w:w="1256"/>
        <w:gridCol w:w="941"/>
        <w:gridCol w:w="1048"/>
        <w:gridCol w:w="3776"/>
      </w:tblGrid>
      <w:tr w:rsidR="00D62F04" w:rsidTr="00D8392A">
        <w:trPr>
          <w:tblHeader/>
        </w:trPr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Region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filterRegion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Dropdown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Semua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 daftar Parent</w:t>
            </w:r>
          </w:p>
        </w:tc>
      </w:tr>
      <w:tr w:rsidR="00D62F04" w:rsidTr="00D8392A"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Tipe Group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filterGroupType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Dropdown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Semua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 / Non Group</w:t>
            </w:r>
          </w:p>
        </w:tc>
      </w:tr>
      <w:tr w:rsidR="00D62F04" w:rsidTr="00D8392A"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btnFilter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Terapkan filter Region / Tipe Group</w:t>
            </w:r>
          </w:p>
        </w:tc>
      </w:tr>
      <w:tr w:rsidR="00D62F04" w:rsidTr="00D8392A"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Tambah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btnAddSubdist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</w:t>
            </w:r>
          </w:p>
        </w:tc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Role edit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Buka Panel Detail mode create (?new=1)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3.2.1 — Field Name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Column search (baris kedua header DataTables):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44"/>
        <w:gridCol w:w="1981"/>
        <w:gridCol w:w="2377"/>
        <w:gridCol w:w="3038"/>
      </w:tblGrid>
      <w:tr w:rsidR="00D62F04">
        <w:trPr>
          <w:tblHeader/>
        </w:trPr>
        <w:tc>
          <w:tcPr>
            <w:tcW w:w="2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2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 Kode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SearchKMMDCode</w:t>
            </w:r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+ tombol cari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 kolom Kode KMMD</w:t>
            </w:r>
          </w:p>
        </w:tc>
      </w:tr>
      <w:tr w:rsidR="00D62F04">
        <w:tc>
          <w:tcPr>
            <w:tcW w:w="2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 Nama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SearchKMMDName</w:t>
            </w:r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+ tombol cari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 kolom Nama KMMD</w:t>
            </w:r>
          </w:p>
        </w:tc>
      </w:tr>
      <w:tr w:rsidR="00D62F04">
        <w:tc>
          <w:tcPr>
            <w:tcW w:w="2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 Nama Group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SearchGroupName</w:t>
            </w:r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+ tombol cari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 kolom Nama Group</w:t>
            </w:r>
          </w:p>
        </w:tc>
      </w:tr>
      <w:tr w:rsidR="00D62F04">
        <w:tc>
          <w:tcPr>
            <w:tcW w:w="2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 Region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SearchRegion</w:t>
            </w:r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+ tombol cari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 kolom Region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3.2.2 — Column search (baris kedua header DataTables):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Tabel Tombol Aksi — Index:</w:t>
      </w:r>
    </w:p>
    <w:tbl>
      <w:tblPr>
        <w:tblStyle w:val="TableGrid"/>
        <w:tblW w:w="5084" w:type="pct"/>
        <w:tblLayout w:type="fixed"/>
        <w:tblLook w:val="0020" w:firstRow="1" w:lastRow="0" w:firstColumn="0" w:lastColumn="0" w:noHBand="0" w:noVBand="0"/>
      </w:tblPr>
      <w:tblGrid>
        <w:gridCol w:w="946"/>
        <w:gridCol w:w="1398"/>
        <w:gridCol w:w="1771"/>
        <w:gridCol w:w="2704"/>
        <w:gridCol w:w="2983"/>
      </w:tblGrid>
      <w:tr w:rsidR="00D62F04" w:rsidTr="00D8392A">
        <w:trPr>
          <w:tblHeader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Jenis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Label</w:t>
            </w:r>
          </w:p>
        </w:tc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Control ID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Style</w:t>
            </w:r>
          </w:p>
        </w:tc>
        <w:tc>
          <w:tcPr>
            <w:tcW w:w="2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Tambah</w:t>
            </w:r>
          </w:p>
        </w:tc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btnAddSubdist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Success + ikon plus</w:t>
            </w:r>
          </w:p>
        </w:tc>
        <w:tc>
          <w:tcPr>
            <w:tcW w:w="2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Buka Panel Detail create</w:t>
            </w:r>
          </w:p>
        </w:tc>
      </w:tr>
      <w:tr w:rsidR="00D62F04" w:rsidTr="00D8392A"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Action (pencil)</w:t>
            </w:r>
          </w:p>
        </w:tc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.btn-detail-mapping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Outline Primary + ikon pencil</w:t>
            </w:r>
          </w:p>
        </w:tc>
        <w:tc>
          <w:tcPr>
            <w:tcW w:w="2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Buka Panel Detail edit (data-id)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3.2.3 — Tabel Tombol Aksi — Index: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Tabel Kolom — Index: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488"/>
        <w:gridCol w:w="1935"/>
        <w:gridCol w:w="893"/>
        <w:gridCol w:w="893"/>
        <w:gridCol w:w="4316"/>
      </w:tblGrid>
      <w:tr w:rsidR="00D62F04">
        <w:trPr>
          <w:tblHeader/>
        </w:trPr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Label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Sort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Action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Pencil → Panel Detail</w:t>
            </w:r>
          </w:p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KMMD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kodeKmmd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SubdistID Bosnet (bukan link)</w:t>
            </w:r>
          </w:p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KMMD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namaKmmd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D62F04"/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groupType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Badge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 / Non Group</w:t>
            </w:r>
          </w:p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Group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namaGroup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D62F04"/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Region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region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D62F04"/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Child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childCount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Number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Jumlah child</w:t>
            </w:r>
          </w:p>
        </w:tc>
      </w:tr>
      <w:tr w:rsidR="00D62F04"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Activity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activityCount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Number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4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Jumlah activity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3.2.4 — Tabel Kolom — Index:</w:t>
      </w:r>
    </w:p>
    <w:p w:rsidR="00D62F04" w:rsidRDefault="00B90FAD">
      <w:r>
        <w:rPr>
          <w:rFonts w:cs="Calibri"/>
        </w:rPr>
        <w:t xml:space="preserve">Navigasi edit/create lewat </w:t>
      </w:r>
      <w:r>
        <w:rPr>
          <w:rFonts w:cs="Calibri"/>
          <w:b/>
          <w:bCs/>
        </w:rPr>
        <w:t>Action</w:t>
      </w:r>
      <w:r>
        <w:rPr>
          <w:rFonts w:cs="Calibri"/>
        </w:rPr>
        <w:t xml:space="preserve"> / </w:t>
      </w:r>
      <w:r>
        <w:rPr>
          <w:rFonts w:cs="Calibri"/>
          <w:b/>
          <w:bCs/>
        </w:rPr>
        <w:t>Tambah</w:t>
      </w:r>
      <w:r>
        <w:rPr>
          <w:rFonts w:cs="Calibri"/>
        </w:rPr>
        <w:t xml:space="preserve"> ke #PanelDetail (SPA). Kode KMMD di Index </w:t>
      </w:r>
      <w:r>
        <w:rPr>
          <w:rFonts w:cs="Calibri"/>
          <w:b/>
          <w:bCs/>
        </w:rPr>
        <w:t>bukan</w:t>
      </w:r>
      <w:r>
        <w:rPr>
          <w:rFonts w:cs="Calibri"/>
        </w:rPr>
        <w:t xml:space="preserve"> hyperlink.</w:t>
      </w:r>
    </w:p>
    <w:p w:rsidR="00D62F04" w:rsidRDefault="00B90FAD">
      <w:pPr>
        <w:pStyle w:val="Heading3"/>
      </w:pPr>
      <w:bookmarkStart w:id="29" w:name="_Toc236728560"/>
      <w:bookmarkStart w:id="30" w:name="business-rules-index"/>
      <w:bookmarkEnd w:id="22"/>
      <w:r>
        <w:rPr>
          <w:rFonts w:ascii="Calibri" w:hAnsi="Calibri" w:cs="Calibri"/>
          <w:sz w:val="30"/>
        </w:rPr>
        <w:t>3.3 Business Rules — Index</w:t>
      </w:r>
      <w:bookmarkEnd w:id="2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64"/>
        <w:gridCol w:w="8676"/>
      </w:tblGrid>
      <w:tr w:rsidR="00D62F04">
        <w:trPr>
          <w:tblHeader/>
        </w:trPr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Rule ID</w:t>
            </w:r>
          </w:p>
        </w:tc>
        <w:tc>
          <w:tcPr>
            <w:tcW w:w="8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Aturan</w:t>
            </w:r>
          </w:p>
        </w:tc>
      </w:tr>
      <w:tr w:rsidR="00D62F04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BR-MD-01</w:t>
            </w:r>
          </w:p>
        </w:tc>
        <w:tc>
          <w:tcPr>
            <w:tcW w:w="8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Index hanya menampilkan record Parent (parent = YA).</w:t>
            </w:r>
          </w:p>
        </w:tc>
      </w:tr>
      <w:tr w:rsidR="00D62F04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BR-MD-07</w:t>
            </w:r>
          </w:p>
        </w:tc>
        <w:tc>
          <w:tcPr>
            <w:tcW w:w="8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Tombol </w:t>
            </w:r>
            <w:r>
              <w:rPr>
                <w:rFonts w:cs="Calibri"/>
                <w:b/>
                <w:bCs/>
                <w:sz w:val="20"/>
              </w:rPr>
              <w:t>Delete</w:t>
            </w:r>
            <w:r>
              <w:rPr>
                <w:rFonts w:cs="Calibri"/>
                <w:sz w:val="20"/>
              </w:rPr>
              <w:t xml:space="preserve"> tidak tersedia di index; hapus fisik tidak didukung di UI.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3.3.1 — Rule ID</w:t>
      </w:r>
    </w:p>
    <w:p w:rsidR="00D62F04" w:rsidRDefault="00B90FAD">
      <w:pPr>
        <w:pStyle w:val="Heading3"/>
      </w:pPr>
      <w:bookmarkStart w:id="31" w:name="_Toc236728561"/>
      <w:bookmarkStart w:id="32" w:name="crud-index"/>
      <w:bookmarkEnd w:id="23"/>
      <w:r>
        <w:rPr>
          <w:rFonts w:ascii="Calibri" w:hAnsi="Calibri" w:cs="Calibri"/>
          <w:sz w:val="30"/>
        </w:rPr>
        <w:t>3.4 CRUD — Index</w:t>
      </w:r>
      <w:bookmarkEnd w:id="31"/>
    </w:p>
    <w:tbl>
      <w:tblPr>
        <w:tblStyle w:val="TableGrid"/>
        <w:tblW w:w="5085" w:type="pct"/>
        <w:tblLayout w:type="fixed"/>
        <w:tblLook w:val="0020" w:firstRow="1" w:lastRow="0" w:firstColumn="0" w:lastColumn="0" w:noHBand="0" w:noVBand="0"/>
      </w:tblPr>
      <w:tblGrid>
        <w:gridCol w:w="968"/>
        <w:gridCol w:w="2295"/>
        <w:gridCol w:w="3213"/>
        <w:gridCol w:w="3328"/>
      </w:tblGrid>
      <w:tr w:rsidR="00D62F04" w:rsidTr="00D8392A">
        <w:trPr>
          <w:tblHeader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Operasi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Cara</w:t>
            </w:r>
          </w:p>
        </w:tc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Role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Create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Klik Tambah</w:t>
            </w:r>
          </w:p>
        </w:tc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Administrator, CSD / RAS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Panel Detail create (?new=1)</w:t>
            </w:r>
          </w:p>
        </w:tc>
      </w:tr>
      <w:tr w:rsidR="00D62F04" w:rsidTr="00D8392A"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Read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Klik Action (pencil)</w:t>
            </w:r>
          </w:p>
        </w:tc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Semua role dengan akses menu</w:t>
            </w:r>
          </w:p>
        </w:tc>
        <w:tc>
          <w:tcPr>
            <w:tcW w:w="3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View only untuk role non-edit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3.4.1 — Operasi</w:t>
      </w:r>
    </w:p>
    <w:p w:rsidR="00D62F04" w:rsidRDefault="00971F3D">
      <w:r>
        <w:rPr>
          <w:rFonts w:cs="Calibri"/>
        </w:rPr>
        <w:pict>
          <v:rect id="_x0000_i1027" style="width:0;height:1.5pt" o:hralign="center" o:hrstd="t" o:hr="t"/>
        </w:pict>
      </w:r>
    </w:p>
    <w:p w:rsidR="00D62F04" w:rsidRDefault="00B90FAD" w:rsidP="00D8392A">
      <w:bookmarkStart w:id="33" w:name="panel-detail-tambah-ubah-parent-spa"/>
      <w:bookmarkEnd w:id="26"/>
      <w:bookmarkEnd w:id="28"/>
      <w:r>
        <w:br w:type="page"/>
      </w:r>
      <w:bookmarkStart w:id="34" w:name="_Toc236728562"/>
      <w:r>
        <w:rPr>
          <w:rFonts w:cs="Calibri"/>
          <w:b/>
          <w:sz w:val="36"/>
        </w:rPr>
        <w:lastRenderedPageBreak/>
        <w:t>4. Panel Detail — Tambah / Ubah Parent (SPA)</w:t>
      </w:r>
      <w:bookmarkEnd w:id="34"/>
    </w:p>
    <w:p w:rsidR="00D62F04" w:rsidRDefault="00B90FAD">
      <w:pPr>
        <w:pStyle w:val="Heading3"/>
      </w:pPr>
      <w:bookmarkStart w:id="35" w:name="_Toc236728563"/>
      <w:bookmarkStart w:id="36" w:name="deskripsi-1"/>
      <w:r>
        <w:rPr>
          <w:rFonts w:ascii="Calibri" w:hAnsi="Calibri" w:cs="Calibri"/>
          <w:sz w:val="30"/>
        </w:rPr>
        <w:t>4.1 Deskripsi</w:t>
      </w:r>
      <w:bookmarkEnd w:id="35"/>
    </w:p>
    <w:p w:rsidR="00D62F04" w:rsidRDefault="00B90FAD">
      <w:r>
        <w:rPr>
          <w:rFonts w:cs="Calibri"/>
        </w:rPr>
        <w:t xml:space="preserve">Panel Detail (#PanelDetail) dipakai untuk mendaftarkan Parent baru dari LOV Bosnet, atau mengubah data Parent yang sudah ada — </w:t>
      </w:r>
      <w:r>
        <w:rPr>
          <w:rFonts w:cs="Calibri"/>
          <w:b/>
          <w:bCs/>
        </w:rPr>
        <w:t>pada page yang sama</w:t>
      </w:r>
      <w:r>
        <w:rPr>
          <w:rFonts w:cs="Calibri"/>
        </w:rPr>
        <w:t xml:space="preserve"> dengan Index (bukan navigasi ke halaman form terpisah). Identitas KMMD </w:t>
      </w:r>
      <w:r>
        <w:rPr>
          <w:rFonts w:cs="Calibri"/>
          <w:b/>
          <w:bCs/>
        </w:rPr>
        <w:t>tidak diketik manual</w:t>
      </w:r>
      <w:r>
        <w:rPr>
          <w:rFonts w:cs="Calibri"/>
        </w:rPr>
        <w:t xml:space="preserve">. masters/mapping-subdist-form.html hanya </w:t>
      </w:r>
      <w:r>
        <w:rPr>
          <w:rFonts w:cs="Calibri"/>
          <w:b/>
          <w:bCs/>
        </w:rPr>
        <w:t>redirect</w:t>
      </w:r>
      <w:r>
        <w:rPr>
          <w:rFonts w:cs="Calibri"/>
        </w:rPr>
        <w:t xml:space="preserve"> ke </w:t>
      </w:r>
      <w:proofErr w:type="gramStart"/>
      <w:r>
        <w:rPr>
          <w:rFonts w:cs="Calibri"/>
        </w:rPr>
        <w:t>mapping-subdist.html?id</w:t>
      </w:r>
      <w:proofErr w:type="gramEnd"/>
      <w:r>
        <w:rPr>
          <w:rFonts w:cs="Calibri"/>
        </w:rPr>
        <w:t>= / ?new=1.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7"/>
        <w:gridCol w:w="7583"/>
      </w:tblGrid>
      <w:tr w:rsidR="00D62F04">
        <w:trPr>
          <w:tblHeader/>
        </w:trPr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Item</w:t>
            </w:r>
          </w:p>
        </w:tc>
        <w:tc>
          <w:tcPr>
            <w:tcW w:w="7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Nilai</w:t>
            </w:r>
          </w:p>
        </w:tc>
      </w:tr>
      <w:tr w:rsidR="00D62F04"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Path SPA</w:t>
            </w:r>
          </w:p>
        </w:tc>
        <w:tc>
          <w:tcPr>
            <w:tcW w:w="7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masters/mapping-subdist.html</w:t>
            </w:r>
          </w:p>
        </w:tc>
      </w:tr>
      <w:tr w:rsidR="00D62F04"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Deep-link create</w:t>
            </w:r>
          </w:p>
        </w:tc>
        <w:tc>
          <w:tcPr>
            <w:tcW w:w="7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masters/mapping-subdist.html?new=1</w:t>
            </w:r>
          </w:p>
        </w:tc>
      </w:tr>
      <w:tr w:rsidR="00D62F04"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Deep-link edit</w:t>
            </w:r>
          </w:p>
        </w:tc>
        <w:tc>
          <w:tcPr>
            <w:tcW w:w="7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masters/mapping-subdist.html?id={id}</w:t>
            </w:r>
          </w:p>
        </w:tc>
      </w:tr>
      <w:tr w:rsidR="00D62F04"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Legacy form URL</w:t>
            </w:r>
          </w:p>
        </w:tc>
        <w:tc>
          <w:tcPr>
            <w:tcW w:w="7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masters/mapping-subdist-form.html → redirect ke SPA di atas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4.1.1 — Item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Tampilan Panel Detail:</w:t>
      </w:r>
    </w:p>
    <w:p w:rsidR="00D62F04" w:rsidRDefault="00B90FAD">
      <w:r>
        <w:rPr>
          <w:rFonts w:cs="Calibri"/>
          <w:noProof/>
        </w:rPr>
        <w:lastRenderedPageBreak/>
        <w:drawing>
          <wp:inline distT="0" distB="0" distL="0" distR="0" wp14:anchorId="354D1DEF" wp14:editId="6A82281F">
            <wp:extent cx="5486400" cy="4545330"/>
            <wp:effectExtent l="0" t="0" r="0" b="0"/>
            <wp:docPr id="6" name="Picture" descr="Panel Detail Mapping Subdist (SP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02_for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4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Panel Detail Mapping Subdist (SPA)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4.1 — Panel Detail Mapping Subdist (SPA)</w:t>
      </w:r>
    </w:p>
    <w:p w:rsidR="00D62F04" w:rsidRDefault="00B90FAD">
      <w:pPr>
        <w:pStyle w:val="Heading3"/>
      </w:pPr>
      <w:bookmarkStart w:id="37" w:name="_Toc236728564"/>
      <w:bookmarkStart w:id="38" w:name="section-identitas-dari-bosnet"/>
      <w:bookmarkEnd w:id="30"/>
      <w:r>
        <w:rPr>
          <w:rFonts w:ascii="Calibri" w:hAnsi="Calibri" w:cs="Calibri"/>
          <w:sz w:val="30"/>
        </w:rPr>
        <w:t>4.2 Section Identitas (dari Bosnet)</w:t>
      </w:r>
      <w:bookmarkEnd w:id="37"/>
    </w:p>
    <w:p w:rsidR="00D62F04" w:rsidRDefault="00B90FAD">
      <w:r>
        <w:rPr>
          <w:rFonts w:cs="Calibri"/>
        </w:rPr>
        <w:t>Section ini berisi identitas Subdist yang diisi otomatis setelah user memilih Kode KMMD dari LOV Bosnet.</w:t>
      </w:r>
    </w:p>
    <w:p w:rsidR="00D62F04" w:rsidRDefault="00B90FAD">
      <w:pPr>
        <w:pStyle w:val="Heading4"/>
      </w:pPr>
      <w:bookmarkStart w:id="39" w:name="fields-identitas"/>
      <w:r>
        <w:rPr>
          <w:rFonts w:ascii="Calibri" w:hAnsi="Calibri" w:cs="Calibri"/>
          <w:sz w:val="26"/>
        </w:rPr>
        <w:t>4.2.1 Fields — Identitas</w:t>
      </w:r>
    </w:p>
    <w:tbl>
      <w:tblPr>
        <w:tblStyle w:val="TableGrid"/>
        <w:tblW w:w="5122" w:type="pct"/>
        <w:tblLayout w:type="fixed"/>
        <w:tblLook w:val="0020" w:firstRow="1" w:lastRow="0" w:firstColumn="0" w:lastColumn="0" w:noHBand="0" w:noVBand="0"/>
      </w:tblPr>
      <w:tblGrid>
        <w:gridCol w:w="1058"/>
        <w:gridCol w:w="1059"/>
        <w:gridCol w:w="1236"/>
        <w:gridCol w:w="760"/>
        <w:gridCol w:w="760"/>
        <w:gridCol w:w="1177"/>
        <w:gridCol w:w="3825"/>
      </w:tblGrid>
      <w:tr w:rsidR="00D62F04" w:rsidTr="00D8392A">
        <w:trPr>
          <w:tblHeader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ShipTo Site Use ID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fldShipToSiteUseId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Hidden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 (auto)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(kosong)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Bosnet OutletID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Diset saat pilih LOV; tidak ditampilkan di form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KMMD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fldKodeKmmd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+ LOV Button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(kosong)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Harus dari Bosnet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btnLovKmmd; </w:t>
            </w:r>
            <w:r>
              <w:rPr>
                <w:rFonts w:cs="Calibri"/>
                <w:b/>
                <w:bCs/>
                <w:sz w:val="20"/>
              </w:rPr>
              <w:t>disabled</w:t>
            </w:r>
            <w:r>
              <w:rPr>
                <w:rFonts w:cs="Calibri"/>
                <w:sz w:val="20"/>
              </w:rPr>
              <w:t xml:space="preserve"> + placeholder Autopopulate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Nama KMMD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fldNamaKmmd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(disabled)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Auto-fill dari Bosnet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Tipe KMMD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fldTipeKmmd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(disabled)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TypeSubDistID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Region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fldRegion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(disabled)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Auto-fill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Branch EPM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fldKodeBranch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(disabled)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BranchESI; atribut cabang (bukan kunci match Monitoring)</w:t>
            </w:r>
          </w:p>
        </w:tc>
      </w:tr>
      <w:tr w:rsidR="00D62F04" w:rsidTr="00D8392A"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Branch EPM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fldBranchEpm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(disabled)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BranchNameESI; atribut cabang (bukan kunci match Monitoring)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4.2.1 — Fields — Identitas</w:t>
      </w:r>
    </w:p>
    <w:p w:rsidR="00D62F04" w:rsidRDefault="00B90FAD">
      <w:pPr>
        <w:pStyle w:val="Heading4"/>
      </w:pPr>
      <w:bookmarkStart w:id="40" w:name="fields-group-status"/>
      <w:bookmarkEnd w:id="32"/>
      <w:r>
        <w:rPr>
          <w:rFonts w:ascii="Calibri" w:hAnsi="Calibri" w:cs="Calibri"/>
          <w:sz w:val="26"/>
        </w:rPr>
        <w:t>4.2.2 Fields — Group &amp; Status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91"/>
        <w:gridCol w:w="1757"/>
        <w:gridCol w:w="976"/>
        <w:gridCol w:w="846"/>
        <w:gridCol w:w="1302"/>
        <w:gridCol w:w="1106"/>
        <w:gridCol w:w="2862"/>
      </w:tblGrid>
      <w:tr w:rsidR="00D62F04">
        <w:trPr>
          <w:tblHeader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Tipe Group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fldGroupType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Dropdown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(kosong)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 / Non Group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Menentukan UI Nama Group</w:t>
            </w:r>
          </w:p>
        </w:tc>
      </w:tr>
      <w:tr w:rsidR="00D62F04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Parent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fldParentToggle / fldParent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Switch + Hidden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 (Auto)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Non Group memaksa Parent; mode edit terkunci</w:t>
            </w:r>
          </w:p>
        </w:tc>
      </w:tr>
      <w:tr w:rsidR="00D62F04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Group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fldNamaGroup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 + datalist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 jika Group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(kosong) / Non Group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Wajib jika Group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Datalist nama group existing</w:t>
            </w:r>
          </w:p>
        </w:tc>
      </w:tr>
      <w:tr w:rsidR="00D62F04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Alamat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fldAlamat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Textarea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Autopopulate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Address; tetap editable</w:t>
            </w:r>
          </w:p>
        </w:tc>
      </w:tr>
      <w:tr w:rsidR="00D62F04"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Aktif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fldActive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Checkbox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Checked</w:t>
            </w:r>
          </w:p>
        </w:tc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Status aktif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4.2.2 — Fields — Group &amp; Status</w:t>
      </w:r>
    </w:p>
    <w:p w:rsidR="00D62F04" w:rsidRDefault="00B90FAD">
      <w:pPr>
        <w:pStyle w:val="Heading3"/>
      </w:pPr>
      <w:bookmarkStart w:id="41" w:name="_Toc236728565"/>
      <w:bookmarkStart w:id="42" w:name="tombol-aksi-panel-detail"/>
      <w:bookmarkEnd w:id="33"/>
      <w:bookmarkEnd w:id="36"/>
      <w:r>
        <w:rPr>
          <w:rFonts w:ascii="Calibri" w:hAnsi="Calibri" w:cs="Calibri"/>
          <w:sz w:val="30"/>
        </w:rPr>
        <w:t>4.3 Tombol Aksi — Panel Detail</w:t>
      </w:r>
      <w:bookmarkEnd w:id="41"/>
    </w:p>
    <w:p w:rsidR="00D62F04" w:rsidRDefault="00B90FAD">
      <w:r>
        <w:rPr>
          <w:rFonts w:cs="Calibri"/>
          <w:b/>
          <w:bCs/>
        </w:rPr>
        <w:t>Tabel Tombol Aksi: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D62F0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lastRenderedPageBreak/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D62F0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Kembali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btnBack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Outline Secondary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Kembali ke #PanelIndex</w:t>
            </w:r>
          </w:p>
        </w:tc>
      </w:tr>
      <w:tr w:rsidR="00D62F0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Simpan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btnSave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Biru Primary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Simpan Parent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4.3.1 — Tabel Tombol Aksi:</w:t>
      </w:r>
    </w:p>
    <w:p w:rsidR="00D62F04" w:rsidRDefault="00B90FAD">
      <w:pPr>
        <w:pStyle w:val="Heading3"/>
      </w:pPr>
      <w:bookmarkStart w:id="43" w:name="_Toc236728566"/>
      <w:bookmarkStart w:id="44" w:name="business-rules-form"/>
      <w:bookmarkEnd w:id="38"/>
      <w:r>
        <w:rPr>
          <w:rFonts w:ascii="Calibri" w:hAnsi="Calibri" w:cs="Calibri"/>
          <w:sz w:val="30"/>
        </w:rPr>
        <w:t>4.4 Business Rules — Form</w:t>
      </w:r>
      <w:bookmarkEnd w:id="4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20"/>
        <w:gridCol w:w="8420"/>
      </w:tblGrid>
      <w:tr w:rsidR="00D62F04" w:rsidTr="00D8392A">
        <w:trPr>
          <w:tblHeader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Rule ID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Aturan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BR-MD-02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Identitas Subdist bersumber dari Bosnet; tidak diinput bebas.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BR-MD-03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Satu kodeKmmd hanya boleh sekali di mapping; LOV tidak menampilkan yang sudah ada.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BR-MD-08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NPWP / PPN / PPh </w:t>
            </w:r>
            <w:r>
              <w:rPr>
                <w:rFonts w:cs="Calibri"/>
                <w:b/>
                <w:bCs/>
                <w:sz w:val="20"/>
              </w:rPr>
              <w:t>tidak</w:t>
            </w:r>
            <w:r>
              <w:rPr>
                <w:rFonts w:cs="Calibri"/>
                <w:sz w:val="20"/>
              </w:rPr>
              <w:t xml:space="preserve"> dikelola di form Mapping Subdist.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BR-MD-19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Setelah tersimpan / mode edit: identitas Bosnet + toggle Parent terkunci.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BR-MD-20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Non Group: sistem memaksa peran Parent; Nama Group = Non Group.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BR-MD-24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Saat pilih LOV Bosnet, OutletID disimpan ke txtShipToSiteUseId (hidden fldShipToSiteUseId).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BR-MD-25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Satu ShipTo aktif hanya boleh dipetakan sekali (unique index mDfMappingSubdist_txtShipToSiteUseId_uq).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BR-MD-26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Mode edit: ShipTo dan identitas Bosnet tidak diubah; hanya Group / Alamat / Aktif.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BR-MD-27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Mapping tanpa ShipTo tidak akan match di Monitoring sampai diisi via LOV Bosnet.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4.4.1 — Rule ID</w:t>
      </w:r>
    </w:p>
    <w:p w:rsidR="00D62F04" w:rsidRDefault="00B90FAD">
      <w:pPr>
        <w:pStyle w:val="Heading3"/>
      </w:pPr>
      <w:bookmarkStart w:id="45" w:name="_Toc236728567"/>
      <w:bookmarkStart w:id="46" w:name="crud-form"/>
      <w:bookmarkEnd w:id="39"/>
      <w:r>
        <w:rPr>
          <w:rFonts w:ascii="Calibri" w:hAnsi="Calibri" w:cs="Calibri"/>
          <w:sz w:val="30"/>
        </w:rPr>
        <w:t>4.5 CRUD — Form</w:t>
      </w:r>
      <w:bookmarkEnd w:id="4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50"/>
        <w:gridCol w:w="3176"/>
        <w:gridCol w:w="2497"/>
        <w:gridCol w:w="3017"/>
      </w:tblGrid>
      <w:tr w:rsidR="00D62F04" w:rsidTr="00D8392A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Operasi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Cara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Role</w:t>
            </w:r>
          </w:p>
        </w:tc>
        <w:tc>
          <w:tcPr>
            <w:tcW w:w="3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Create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Pilih LOV → isi Group → Simpan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Administrator, CSD / RAS</w:t>
            </w:r>
          </w:p>
        </w:tc>
        <w:tc>
          <w:tcPr>
            <w:tcW w:w="3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Parent baru</w:t>
            </w:r>
          </w:p>
        </w:tc>
      </w:tr>
      <w:tr w:rsidR="00D62F04" w:rsidTr="00D8392A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Read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Buka dari Index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Semua role akses</w:t>
            </w:r>
          </w:p>
        </w:tc>
        <w:tc>
          <w:tcPr>
            <w:tcW w:w="3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Field read-only untuk view</w:t>
            </w:r>
          </w:p>
        </w:tc>
      </w:tr>
      <w:tr w:rsidR="00D62F04" w:rsidTr="00D8392A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Update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Ubah Group/Alamat/Aktif → Simpan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Administrator, CSD / RAS</w:t>
            </w:r>
          </w:p>
        </w:tc>
        <w:tc>
          <w:tcPr>
            <w:tcW w:w="3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Identitas Bosnet tidak diubah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4.5.1 — Operasi</w:t>
      </w:r>
    </w:p>
    <w:p w:rsidR="00D62F04" w:rsidRDefault="00B90FAD">
      <w:pPr>
        <w:pStyle w:val="Heading3"/>
      </w:pPr>
      <w:bookmarkStart w:id="47" w:name="_Toc236728568"/>
      <w:bookmarkStart w:id="48" w:name="lov-bosnet"/>
      <w:bookmarkEnd w:id="40"/>
      <w:r>
        <w:rPr>
          <w:rFonts w:ascii="Calibri" w:hAnsi="Calibri" w:cs="Calibri"/>
          <w:sz w:val="30"/>
        </w:rPr>
        <w:lastRenderedPageBreak/>
        <w:t>4.6 LOV Bosnet</w:t>
      </w:r>
      <w:bookmarkEnd w:id="47"/>
    </w:p>
    <w:p w:rsidR="00D62F04" w:rsidRDefault="00B90FAD">
      <w:r>
        <w:rPr>
          <w:rFonts w:cs="Calibri"/>
          <w:b/>
          <w:bCs/>
        </w:rPr>
        <w:t>Tampilan Modal LOV Bosnet:</w:t>
      </w:r>
    </w:p>
    <w:p w:rsidR="00D62F04" w:rsidRDefault="00B90FAD">
      <w:r>
        <w:rPr>
          <w:rFonts w:cs="Calibri"/>
          <w:noProof/>
        </w:rPr>
        <w:drawing>
          <wp:inline distT="0" distB="0" distL="0" distR="0" wp14:anchorId="1E4A2659" wp14:editId="1DADEC31">
            <wp:extent cx="5486400" cy="3429000"/>
            <wp:effectExtent l="0" t="0" r="0" b="0"/>
            <wp:docPr id="7" name="Picture" descr="Modal LOV Kode KMMD Bo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03_lov_bosne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Modal LOV Kode KMMD Bosnet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4.2 — Modal LOV Kode KMMD Bosnet</w:t>
      </w:r>
    </w:p>
    <w:p w:rsidR="00D62F04" w:rsidRDefault="00B90FAD">
      <w:pPr>
        <w:pStyle w:val="BodyText"/>
      </w:pPr>
      <w:r>
        <w:rPr>
          <w:rFonts w:cs="Calibri"/>
        </w:rPr>
        <w:t xml:space="preserve">Modal modalLovBosnet menampilkan grid kandidat dari vw_Outlet_Bosnet yang </w:t>
      </w:r>
      <w:r>
        <w:rPr>
          <w:rFonts w:cs="Calibri"/>
          <w:b/>
          <w:bCs/>
        </w:rPr>
        <w:t>belum</w:t>
      </w:r>
      <w:r>
        <w:rPr>
          <w:rFonts w:cs="Calibri"/>
        </w:rPr>
        <w:t xml:space="preserve"> ada di mapping (SubdistID belum terpakai). Kolom: </w:t>
      </w:r>
      <w:r>
        <w:rPr>
          <w:rFonts w:cs="Calibri"/>
          <w:b/>
          <w:bCs/>
        </w:rPr>
        <w:t>Action</w:t>
      </w:r>
      <w:r>
        <w:rPr>
          <w:rFonts w:cs="Calibri"/>
        </w:rPr>
        <w:t xml:space="preserve"> (kiri), </w:t>
      </w:r>
      <w:r>
        <w:rPr>
          <w:rFonts w:cs="Calibri"/>
          <w:b/>
          <w:bCs/>
        </w:rPr>
        <w:t>OutletID</w:t>
      </w:r>
      <w:r>
        <w:rPr>
          <w:rFonts w:cs="Calibri"/>
        </w:rPr>
        <w:t xml:space="preserve"> (→ txtShipToSiteUseId), OutletName, SubdistID (→ txtKodeKmmd), SubdistName, Active (badge true/false). Payload tambahan: typeSubDistId, region, branchEsi, branchNameEsi, address. DataTables + pagination.</w:t>
      </w:r>
    </w:p>
    <w:p w:rsidR="00D62F04" w:rsidRDefault="00971F3D">
      <w:r>
        <w:rPr>
          <w:rFonts w:cs="Calibri"/>
        </w:rPr>
        <w:pict>
          <v:rect id="_x0000_i1028" style="width:0;height:1.5pt" o:hralign="center" o:hrstd="t" o:hr="t"/>
        </w:pict>
      </w:r>
    </w:p>
    <w:p w:rsidR="00D62F04" w:rsidRDefault="00B90FAD">
      <w:bookmarkStart w:id="49" w:name="tab-mapping-child"/>
      <w:bookmarkEnd w:id="42"/>
      <w:bookmarkEnd w:id="44"/>
      <w:r>
        <w:br w:type="page"/>
      </w:r>
    </w:p>
    <w:p w:rsidR="00D62F04" w:rsidRDefault="00B90FAD">
      <w:pPr>
        <w:pStyle w:val="Heading2"/>
      </w:pPr>
      <w:bookmarkStart w:id="50" w:name="_Toc236728569"/>
      <w:r>
        <w:rPr>
          <w:rFonts w:ascii="Calibri" w:hAnsi="Calibri" w:cs="Calibri"/>
          <w:sz w:val="36"/>
        </w:rPr>
        <w:lastRenderedPageBreak/>
        <w:t>5. Tab Mapping Child</w:t>
      </w:r>
      <w:bookmarkEnd w:id="50"/>
    </w:p>
    <w:p w:rsidR="00D62F04" w:rsidRDefault="00B90FAD">
      <w:pPr>
        <w:pStyle w:val="Heading3"/>
      </w:pPr>
      <w:bookmarkStart w:id="51" w:name="_Toc236728570"/>
      <w:bookmarkStart w:id="52" w:name="deskripsi-2"/>
      <w:r>
        <w:rPr>
          <w:rFonts w:ascii="Calibri" w:hAnsi="Calibri" w:cs="Calibri"/>
          <w:sz w:val="30"/>
        </w:rPr>
        <w:t>5.1 Deskripsi</w:t>
      </w:r>
      <w:bookmarkEnd w:id="51"/>
    </w:p>
    <w:p w:rsidR="00D62F04" w:rsidRDefault="00B90FAD">
      <w:r>
        <w:rPr>
          <w:rFonts w:cs="Calibri"/>
        </w:rPr>
        <w:t xml:space="preserve">Tab Mapping Child mengelola relasi Parent–Child. Tersedia setelah Parent tersimpan (mode Parent). Ditampilkan dalam card cardMappingTabs di </w:t>
      </w:r>
      <w:r>
        <w:rPr>
          <w:rFonts w:cs="Calibri"/>
          <w:b/>
          <w:bCs/>
        </w:rPr>
        <w:t>#PanelDetail</w:t>
      </w:r>
      <w:r>
        <w:rPr>
          <w:rFonts w:cs="Calibri"/>
        </w:rPr>
        <w:t xml:space="preserve"> (SPA; tidak pindah page).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Tampilan Tab Mapping Child:</w:t>
      </w:r>
    </w:p>
    <w:p w:rsidR="00D62F04" w:rsidRDefault="00B90FAD">
      <w:r>
        <w:rPr>
          <w:rFonts w:cs="Calibri"/>
          <w:noProof/>
        </w:rPr>
        <w:drawing>
          <wp:inline distT="0" distB="0" distL="0" distR="0" wp14:anchorId="344ACEB2" wp14:editId="34E853AA">
            <wp:extent cx="5486400" cy="1676938"/>
            <wp:effectExtent l="0" t="0" r="0" b="0"/>
            <wp:docPr id="8" name="Picture" descr="Tab Mapping Ch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04_tab_chil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Tab Mapping Child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5.1 — Tab Mapping Child</w:t>
      </w:r>
    </w:p>
    <w:p w:rsidR="00D62F04" w:rsidRDefault="00B90FAD">
      <w:pPr>
        <w:pStyle w:val="Heading3"/>
      </w:pPr>
      <w:bookmarkStart w:id="53" w:name="_Toc236728571"/>
      <w:bookmarkStart w:id="54" w:name="grid-child"/>
      <w:bookmarkEnd w:id="46"/>
      <w:r>
        <w:rPr>
          <w:rFonts w:ascii="Calibri" w:hAnsi="Calibri" w:cs="Calibri"/>
          <w:sz w:val="30"/>
        </w:rPr>
        <w:t>5.2 Grid Child</w:t>
      </w:r>
      <w:bookmarkEnd w:id="53"/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225"/>
        <w:gridCol w:w="1225"/>
        <w:gridCol w:w="2585"/>
        <w:gridCol w:w="4490"/>
      </w:tblGrid>
      <w:tr w:rsidR="00D62F04">
        <w:trPr>
          <w:tblHeader/>
        </w:trPr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Key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Render</w:t>
            </w:r>
          </w:p>
        </w:tc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Action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 Lepas + ikon</w:t>
            </w:r>
          </w:p>
        </w:tc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Kolom kiri; SweetAlert konfirmasi</w:t>
            </w:r>
          </w:p>
        </w:tc>
      </w:tr>
      <w:tr w:rsidR="00D62F04"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KMMD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kodeKmmd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Child</w:t>
            </w:r>
          </w:p>
        </w:tc>
      </w:tr>
      <w:tr w:rsidR="00D62F04"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KMMD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namaKmmd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</w:tr>
      <w:tr w:rsidR="00D62F04"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Linked At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linkedAt</w:t>
            </w:r>
          </w:p>
        </w:tc>
        <w:tc>
          <w:tcPr>
            <w:tcW w:w="2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4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Awal bulan efektif (YYYY-MM-01)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5.2.1 — Kolom</w:t>
      </w:r>
    </w:p>
    <w:p w:rsidR="00D62F04" w:rsidRDefault="00B90FAD">
      <w:pPr>
        <w:pStyle w:val="BodyText"/>
      </w:pPr>
      <w:r>
        <w:rPr>
          <w:rFonts w:cs="Calibri"/>
        </w:rPr>
        <w:t>DataTables + pagination + empty state. Field Titik / Branch EPM tidak ditampilkan di grid Child (aligned MAVEN). Saat Add Child, outletId dari Bosnet disimpan ke txtShipToSiteUseId child.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Tabel Tombol Aksi — Child: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D62F0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D62F0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Add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btnAddChild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 xml:space="preserve">Success + </w:t>
            </w:r>
            <w:r>
              <w:rPr>
                <w:rFonts w:cs="Calibri"/>
                <w:sz w:val="20"/>
              </w:rPr>
              <w:lastRenderedPageBreak/>
              <w:t>plus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lastRenderedPageBreak/>
              <w:t>Buka modal pilih child</w:t>
            </w:r>
          </w:p>
        </w:tc>
      </w:tr>
      <w:tr w:rsidR="00D62F0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lastRenderedPageBreak/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Lepas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tombol baris Action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Outline Danger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Lepas child (+ wizard bila berdampak)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5.2.2 — Tabel Tombol Aksi — Child:</w:t>
      </w:r>
    </w:p>
    <w:p w:rsidR="00D62F04" w:rsidRDefault="00B90FAD">
      <w:pPr>
        <w:pStyle w:val="Heading3"/>
      </w:pPr>
      <w:bookmarkStart w:id="55" w:name="_Toc236728572"/>
      <w:bookmarkStart w:id="56" w:name="modal-add-child"/>
      <w:bookmarkEnd w:id="48"/>
      <w:r>
        <w:rPr>
          <w:rFonts w:ascii="Calibri" w:hAnsi="Calibri" w:cs="Calibri"/>
          <w:sz w:val="30"/>
        </w:rPr>
        <w:t>5.3 Modal Add Child</w:t>
      </w:r>
      <w:bookmarkEnd w:id="55"/>
    </w:p>
    <w:p w:rsidR="00D62F04" w:rsidRDefault="00B90FAD">
      <w:r>
        <w:rPr>
          <w:rFonts w:cs="Calibri"/>
          <w:b/>
          <w:bCs/>
        </w:rPr>
        <w:t>Tampilan Modal Add Child:</w:t>
      </w:r>
    </w:p>
    <w:p w:rsidR="00D62F04" w:rsidRDefault="00B90FAD">
      <w:r>
        <w:rPr>
          <w:rFonts w:cs="Calibri"/>
          <w:noProof/>
        </w:rPr>
        <w:drawing>
          <wp:inline distT="0" distB="0" distL="0" distR="0" wp14:anchorId="4FDE61CC" wp14:editId="215A9C10">
            <wp:extent cx="5486400" cy="3429000"/>
            <wp:effectExtent l="0" t="0" r="0" b="0"/>
            <wp:docPr id="9" name="Picture" descr="Modal Add Child dengan pilihan peri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05_modal_add_child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Modal Add Child dengan pilihan periode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5.2 — Modal Add Child dengan pilihan periode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30"/>
        <w:gridCol w:w="2791"/>
        <w:gridCol w:w="803"/>
        <w:gridCol w:w="1063"/>
        <w:gridCol w:w="930"/>
        <w:gridCol w:w="1462"/>
        <w:gridCol w:w="1661"/>
      </w:tblGrid>
      <w:tr w:rsidR="00D62F04">
        <w:trPr>
          <w:tblHeader/>
        </w:trPr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2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ID Elemen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Validasi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Periode</w:t>
            </w:r>
          </w:p>
        </w:tc>
        <w:tc>
          <w:tcPr>
            <w:tcW w:w="2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childPeriodCurrent / childPeriodHistorical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Radio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Bulan saat ini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current / historical</w:t>
            </w:r>
          </w:p>
        </w:tc>
      </w:tr>
      <w:tr w:rsidR="00D62F04"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Bulan historis</w:t>
            </w:r>
          </w:p>
        </w:tc>
        <w:tc>
          <w:tcPr>
            <w:tcW w:w="2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childPeriodMonth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Dropdown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 jika historis</w:t>
            </w:r>
          </w:p>
        </w:tc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(kosong)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Sebelum bulan berjalan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Satu nama bulan</w:t>
            </w:r>
          </w:p>
        </w:tc>
      </w:tr>
      <w:tr w:rsidR="00D62F04"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File CSV</w:t>
            </w:r>
          </w:p>
        </w:tc>
        <w:tc>
          <w:tcPr>
            <w:tcW w:w="2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childPeriodCsv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File Upload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 jika historis</w:t>
            </w:r>
          </w:p>
        </w:tc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Format LISTING_CLAIM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Sama Monitoring Claim EPM</w:t>
            </w:r>
          </w:p>
        </w:tc>
      </w:tr>
      <w:tr w:rsidR="00D62F04"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Pilih child</w:t>
            </w:r>
          </w:p>
        </w:tc>
        <w:tc>
          <w:tcPr>
            <w:tcW w:w="2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checkbox di tblOrphan</w:t>
            </w:r>
          </w:p>
        </w:tc>
        <w:tc>
          <w:tcPr>
            <w:tcW w:w="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Multi-select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Minimal 1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Filter kandidat orphan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5.3.1 — Tampilan Modal Add Child:</w:t>
      </w:r>
    </w:p>
    <w:p w:rsidR="00D62F04" w:rsidRDefault="00B90FAD">
      <w:pPr>
        <w:pStyle w:val="Heading3"/>
      </w:pPr>
      <w:bookmarkStart w:id="57" w:name="_Toc236728573"/>
      <w:bookmarkStart w:id="58" w:name="business-rules-child"/>
      <w:bookmarkEnd w:id="49"/>
      <w:r>
        <w:rPr>
          <w:rFonts w:ascii="Calibri" w:hAnsi="Calibri" w:cs="Calibri"/>
          <w:sz w:val="30"/>
        </w:rPr>
        <w:t>5.4 Business Rules — Child</w:t>
      </w:r>
      <w:bookmarkEnd w:id="5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20"/>
        <w:gridCol w:w="8420"/>
      </w:tblGrid>
      <w:tr w:rsidR="00D62F04" w:rsidTr="00D8392A">
        <w:trPr>
          <w:tblHeader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Rule ID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Aturan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BR-MD-04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 Parent dan Non Group sama-sama dapat memetakan child.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BR-MD-05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Kandidat popup = belum punya parent; bukan diri sendiri; bukan Non Group / Parent Group lain; belum ter-link ke parent ini.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BR-MD-06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child wajib konfirmasi user.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BR-MD-09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dengan dampak: wizard wajib; efektif lepas = hari ini (WIB) fixed; koreksi = bulan dari–sampai.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BR-MD-10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Rentang bulan koreksi hanya dalam masa child ter-link s/d bulan berjalan.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BR-MD-11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Unmap dengan dampak hanya setelah mutasi koreksi BI sukses (</w:t>
            </w:r>
            <w:r>
              <w:rPr>
                <w:rFonts w:cs="Calibri"/>
                <w:i/>
                <w:iCs/>
                <w:sz w:val="20"/>
              </w:rPr>
              <w:t>atomic</w:t>
            </w:r>
            <w:r>
              <w:rPr>
                <w:rFonts w:cs="Calibri"/>
                <w:sz w:val="20"/>
              </w:rPr>
              <w:t>).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BR-MD-12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Koreksi unmap = mutasi ledger, bukan hard-delete.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BR-MD-13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Proyeksi sisa &lt; 0 → warning mines; lanjut hanya dengan acknowledge.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BR-MD-14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child: wajib pilih Bulan saat ini atau Periode sebelumnya.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BR-MD-15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Periode sebelumnya: wajib satu nama bulan + upload CSV LISTING_CLAIM.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BR-MD-16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CSV historis divalidasi cocok identity branch/child; mayoritas TRX_DATE di bulan dipilih.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BR-MD-17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historis: preview impact wajib sebelum commit link + inject.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BR-MD-18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linkedAt = YYYY-MM-01 bulan efektif.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5.4.1 — Rule ID</w:t>
      </w:r>
    </w:p>
    <w:p w:rsidR="00D62F04" w:rsidRDefault="00B90FAD">
      <w:pPr>
        <w:pStyle w:val="Heading3"/>
      </w:pPr>
      <w:bookmarkStart w:id="59" w:name="_Toc236728574"/>
      <w:bookmarkStart w:id="60" w:name="crud-child-mapping"/>
      <w:bookmarkEnd w:id="52"/>
      <w:r>
        <w:rPr>
          <w:rFonts w:ascii="Calibri" w:hAnsi="Calibri" w:cs="Calibri"/>
          <w:sz w:val="30"/>
        </w:rPr>
        <w:t>5.5 CRUD — Child Mapping</w:t>
      </w:r>
      <w:bookmarkEnd w:id="5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2825"/>
        <w:gridCol w:w="3074"/>
        <w:gridCol w:w="2701"/>
      </w:tblGrid>
      <w:tr w:rsidR="00D62F04" w:rsidTr="00D8392A">
        <w:trPr>
          <w:tblHeader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Operasi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Cara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Role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lastRenderedPageBreak/>
              <w:t>Create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→ pilih periode → pilih child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Administrator, CSD / RAS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Link Parent–Child</w:t>
            </w:r>
          </w:p>
        </w:tc>
      </w:tr>
      <w:tr w:rsidR="00D62F04" w:rsidTr="00D8392A"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Read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Lihat grid tab Child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Semua role akses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</w:tr>
      <w:tr w:rsidR="00D62F04" w:rsidTr="00D8392A"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Delete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(+ wizard bila berdampak)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 / CSD; koreksi BI: CCD / FA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Soft unlink, bukan hapus KMMD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5.5.1 — Operasi</w:t>
      </w:r>
    </w:p>
    <w:p w:rsidR="00D62F04" w:rsidRDefault="00971F3D">
      <w:r>
        <w:rPr>
          <w:rFonts w:cs="Calibri"/>
        </w:rPr>
        <w:pict>
          <v:rect id="_x0000_i1029" style="width:0;height:1.5pt" o:hralign="center" o:hrstd="t" o:hr="t"/>
        </w:pict>
      </w:r>
    </w:p>
    <w:p w:rsidR="00D62F04" w:rsidRDefault="00B90FAD">
      <w:bookmarkStart w:id="61" w:name="tab-mapping-activity"/>
      <w:bookmarkEnd w:id="54"/>
      <w:bookmarkEnd w:id="56"/>
      <w:r>
        <w:br w:type="page"/>
      </w:r>
    </w:p>
    <w:p w:rsidR="00D62F04" w:rsidRDefault="00B90FAD">
      <w:pPr>
        <w:pStyle w:val="Heading2"/>
      </w:pPr>
      <w:bookmarkStart w:id="62" w:name="_Toc236728575"/>
      <w:r>
        <w:rPr>
          <w:rFonts w:ascii="Calibri" w:hAnsi="Calibri" w:cs="Calibri"/>
          <w:sz w:val="36"/>
        </w:rPr>
        <w:lastRenderedPageBreak/>
        <w:t>6. Tab Mapping Activity</w:t>
      </w:r>
      <w:bookmarkEnd w:id="62"/>
    </w:p>
    <w:p w:rsidR="00D62F04" w:rsidRDefault="00B90FAD">
      <w:pPr>
        <w:pStyle w:val="Heading3"/>
      </w:pPr>
      <w:bookmarkStart w:id="63" w:name="_Toc236728576"/>
      <w:bookmarkStart w:id="64" w:name="deskripsi-3"/>
      <w:r>
        <w:rPr>
          <w:rFonts w:ascii="Calibri" w:hAnsi="Calibri" w:cs="Calibri"/>
          <w:sz w:val="30"/>
        </w:rPr>
        <w:t>6.1 Deskripsi</w:t>
      </w:r>
      <w:bookmarkEnd w:id="63"/>
    </w:p>
    <w:p w:rsidR="00D62F04" w:rsidRDefault="00B90FAD">
      <w:r>
        <w:rPr>
          <w:rFonts w:cs="Calibri"/>
        </w:rPr>
        <w:t xml:space="preserve">Tab Mapping Activity mengatur jenis activity yang boleh dipakai Parent. Sumber LOV = Master Activity (prototype: seed; production: Master Data API). Ditampilkan di </w:t>
      </w:r>
      <w:r>
        <w:rPr>
          <w:rFonts w:cs="Calibri"/>
          <w:b/>
          <w:bCs/>
        </w:rPr>
        <w:t>#PanelDetail</w:t>
      </w:r>
      <w:r>
        <w:rPr>
          <w:rFonts w:cs="Calibri"/>
        </w:rPr>
        <w:t xml:space="preserve"> (SPA).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Tampilan Tab Mapping Activity:</w:t>
      </w:r>
    </w:p>
    <w:p w:rsidR="00D62F04" w:rsidRDefault="00B90FAD">
      <w:r>
        <w:rPr>
          <w:rFonts w:cs="Calibri"/>
          <w:noProof/>
        </w:rPr>
        <w:drawing>
          <wp:inline distT="0" distB="0" distL="0" distR="0" wp14:anchorId="2C21DA32" wp14:editId="29BC7579">
            <wp:extent cx="5486400" cy="1676938"/>
            <wp:effectExtent l="0" t="0" r="0" b="0"/>
            <wp:docPr id="10" name="Picture" descr="Tab Mapping Activ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06_tab_activity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Tab Mapping Activity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6.1 — Tab Mapping Activity</w:t>
      </w:r>
    </w:p>
    <w:p w:rsidR="00D62F04" w:rsidRDefault="00B90FAD">
      <w:pPr>
        <w:pStyle w:val="Heading3"/>
      </w:pPr>
      <w:bookmarkStart w:id="65" w:name="_Toc236728577"/>
      <w:bookmarkStart w:id="66" w:name="grid-modal"/>
      <w:bookmarkEnd w:id="58"/>
      <w:r>
        <w:rPr>
          <w:rFonts w:ascii="Calibri" w:hAnsi="Calibri" w:cs="Calibri"/>
          <w:sz w:val="30"/>
        </w:rPr>
        <w:t>6.2 Grid &amp; Modal</w:t>
      </w:r>
      <w:bookmarkEnd w:id="65"/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383"/>
        <w:gridCol w:w="1383"/>
        <w:gridCol w:w="6759"/>
      </w:tblGrid>
      <w:tr w:rsidR="00D62F04">
        <w:trPr>
          <w:tblHeader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Key</w:t>
            </w:r>
          </w:p>
        </w:tc>
        <w:tc>
          <w:tcPr>
            <w:tcW w:w="6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Action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6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Tombol Lepas + ikon (kolom kiri); SweetAlert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</w:t>
            </w:r>
          </w:p>
        </w:tc>
        <w:tc>
          <w:tcPr>
            <w:tcW w:w="6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activity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</w:t>
            </w:r>
          </w:p>
        </w:tc>
        <w:tc>
          <w:tcPr>
            <w:tcW w:w="6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activity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Kategori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kategori</w:t>
            </w:r>
          </w:p>
        </w:tc>
        <w:tc>
          <w:tcPr>
            <w:tcW w:w="6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Mis. Promotion, Trade, Digital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Deskripsi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deskripsi</w:t>
            </w:r>
          </w:p>
        </w:tc>
        <w:tc>
          <w:tcPr>
            <w:tcW w:w="6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Opsional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6.2.1 — Kolom</w:t>
      </w:r>
    </w:p>
    <w:p w:rsidR="00D62F04" w:rsidRDefault="00B90FAD">
      <w:pPr>
        <w:pStyle w:val="BodyText"/>
      </w:pPr>
      <w:r>
        <w:rPr>
          <w:rFonts w:cs="Calibri"/>
        </w:rPr>
        <w:t>DataTables + pagination + empty state.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Tabel Tombol Aksi — Activity: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8"/>
        <w:gridCol w:w="1693"/>
        <w:gridCol w:w="1693"/>
        <w:gridCol w:w="1224"/>
        <w:gridCol w:w="2632"/>
      </w:tblGrid>
      <w:tr w:rsidR="00D62F04">
        <w:trPr>
          <w:tblHeader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Tampilan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Tombol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ID / Handler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Warna/Style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D62F0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Add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btnAddActivity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Success + plus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Buka LOV activity</w:t>
            </w:r>
          </w:p>
        </w:tc>
      </w:tr>
      <w:tr w:rsidR="00D62F04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lastRenderedPageBreak/>
              <w:t>Ikon + Label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Lepas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tombol baris Action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Outline Danger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pPr>
              <w:jc w:val="center"/>
            </w:pPr>
            <w:r>
              <w:rPr>
                <w:rFonts w:cs="Calibri"/>
                <w:sz w:val="20"/>
              </w:rPr>
              <w:t>Lepas activity dari parent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6.2.2 — Tabel Tombol Aksi — Activity:</w:t>
      </w:r>
    </w:p>
    <w:p w:rsidR="00D62F04" w:rsidRDefault="00B90FAD">
      <w:pPr>
        <w:pStyle w:val="Heading3"/>
      </w:pPr>
      <w:bookmarkStart w:id="67" w:name="_Toc236728578"/>
      <w:bookmarkStart w:id="68" w:name="business-rules-activity"/>
      <w:bookmarkEnd w:id="60"/>
      <w:r>
        <w:rPr>
          <w:rFonts w:ascii="Calibri" w:hAnsi="Calibri" w:cs="Calibri"/>
          <w:sz w:val="30"/>
        </w:rPr>
        <w:t>6.3 Business Rules — Activity</w:t>
      </w:r>
      <w:bookmarkEnd w:id="6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30"/>
        <w:gridCol w:w="8510"/>
      </w:tblGrid>
      <w:tr w:rsidR="00D62F04" w:rsidTr="00D8392A">
        <w:trPr>
          <w:tblHeader/>
        </w:trPr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Rule ID</w:t>
            </w:r>
          </w:p>
        </w:tc>
        <w:tc>
          <w:tcPr>
            <w:tcW w:w="8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Aturan</w:t>
            </w:r>
          </w:p>
        </w:tc>
      </w:tr>
      <w:tr w:rsidR="00D62F04" w:rsidTr="00D8392A"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BR-MD-21</w:t>
            </w:r>
          </w:p>
        </w:tc>
        <w:tc>
          <w:tcPr>
            <w:tcW w:w="8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Hanya activity </w:t>
            </w:r>
            <w:r>
              <w:rPr>
                <w:rFonts w:cs="Calibri"/>
                <w:b/>
                <w:bCs/>
                <w:sz w:val="20"/>
              </w:rPr>
              <w:t>aktif</w:t>
            </w:r>
            <w:r>
              <w:rPr>
                <w:rFonts w:cs="Calibri"/>
                <w:sz w:val="20"/>
              </w:rPr>
              <w:t xml:space="preserve"> yang belum ter-mapping ke parent ini yang muncul di LOV.</w:t>
            </w:r>
          </w:p>
        </w:tc>
      </w:tr>
      <w:tr w:rsidR="00D62F04" w:rsidTr="00D8392A"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BR-MD-22</w:t>
            </w:r>
          </w:p>
        </w:tc>
        <w:tc>
          <w:tcPr>
            <w:tcW w:w="8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activity memakai konfirmasi sederhana (tanpa wizard koreksi BI).</w:t>
            </w:r>
          </w:p>
        </w:tc>
      </w:tr>
      <w:tr w:rsidR="00D62F04" w:rsidTr="00D8392A"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BR-MD-23</w:t>
            </w:r>
          </w:p>
        </w:tc>
        <w:tc>
          <w:tcPr>
            <w:tcW w:w="8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 ada menu CRUD Jenis Activity terpisah di prototype; activity hanya via LOV.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6.3.1 — Rule ID</w:t>
      </w:r>
    </w:p>
    <w:p w:rsidR="00D62F04" w:rsidRDefault="00B90FAD">
      <w:pPr>
        <w:pStyle w:val="Heading3"/>
      </w:pPr>
      <w:bookmarkStart w:id="69" w:name="_Toc236728579"/>
      <w:bookmarkStart w:id="70" w:name="crud-activity-mapping"/>
      <w:bookmarkEnd w:id="61"/>
      <w:r>
        <w:rPr>
          <w:rFonts w:ascii="Calibri" w:hAnsi="Calibri" w:cs="Calibri"/>
          <w:sz w:val="30"/>
        </w:rPr>
        <w:t>6.4 CRUD — Activity Mapping</w:t>
      </w:r>
      <w:bookmarkEnd w:id="6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50"/>
        <w:gridCol w:w="2392"/>
        <w:gridCol w:w="2652"/>
        <w:gridCol w:w="3646"/>
      </w:tblGrid>
      <w:tr w:rsidR="00D62F04" w:rsidTr="00D8392A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Operasi</w:t>
            </w:r>
          </w:p>
        </w:tc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Cara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Role</w:t>
            </w:r>
          </w:p>
        </w:tc>
        <w:tc>
          <w:tcPr>
            <w:tcW w:w="3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 w:rsidTr="00D8392A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Create</w:t>
            </w:r>
          </w:p>
        </w:tc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→ pilih activity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Administrator, CSD / RAS</w:t>
            </w:r>
          </w:p>
        </w:tc>
        <w:tc>
          <w:tcPr>
            <w:tcW w:w="3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Simpan di array activities parent</w:t>
            </w:r>
          </w:p>
        </w:tc>
      </w:tr>
      <w:tr w:rsidR="00D62F04" w:rsidTr="00D8392A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Read</w:t>
            </w:r>
          </w:p>
        </w:tc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Lihat grid tab Activity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Semua role akses</w:t>
            </w:r>
          </w:p>
        </w:tc>
        <w:tc>
          <w:tcPr>
            <w:tcW w:w="3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</w:tr>
      <w:tr w:rsidR="00D62F04" w:rsidTr="00D8392A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Delete</w:t>
            </w:r>
          </w:p>
        </w:tc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+ konfirmasi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Administrator, CSD / RAS</w:t>
            </w:r>
          </w:p>
        </w:tc>
        <w:tc>
          <w:tcPr>
            <w:tcW w:w="3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Unlink dari parent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6.4.1 — Operasi</w:t>
      </w:r>
    </w:p>
    <w:p w:rsidR="00D62F04" w:rsidRDefault="00971F3D">
      <w:r>
        <w:rPr>
          <w:rFonts w:cs="Calibri"/>
        </w:rPr>
        <w:pict>
          <v:rect id="_x0000_i1030" style="width:0;height:1.5pt" o:hralign="center" o:hrstd="t" o:hr="t"/>
        </w:pict>
      </w:r>
    </w:p>
    <w:p w:rsidR="00D62F04" w:rsidRDefault="00B90FAD">
      <w:bookmarkStart w:id="71" w:name="aturan-bisnis"/>
      <w:bookmarkEnd w:id="64"/>
      <w:bookmarkEnd w:id="66"/>
      <w:r>
        <w:br w:type="page"/>
      </w:r>
    </w:p>
    <w:p w:rsidR="00D62F04" w:rsidRDefault="00B90FAD">
      <w:pPr>
        <w:pStyle w:val="Heading2"/>
      </w:pPr>
      <w:bookmarkStart w:id="72" w:name="_Toc236728580"/>
      <w:r>
        <w:rPr>
          <w:rFonts w:ascii="Calibri" w:hAnsi="Calibri" w:cs="Calibri"/>
          <w:sz w:val="36"/>
        </w:rPr>
        <w:lastRenderedPageBreak/>
        <w:t>7. Aturan Bisnis</w:t>
      </w:r>
      <w:bookmarkEnd w:id="7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20"/>
        <w:gridCol w:w="8420"/>
      </w:tblGrid>
      <w:tr w:rsidR="00D62F04" w:rsidTr="00D8392A">
        <w:trPr>
          <w:tblHeader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Rule ID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Aturan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BR-MD-01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Index hanya menampilkan Parent (parent = YA).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BR-MD-02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Identitas Subdist bersumber dari Bosnet; tidak diinput bebas.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BR-MD-03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Satu kodeKmmd hanya boleh sekali di mapping.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BR-MD-04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 Parent dan Non Group sama-sama dapat memetakan child &amp; activity.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BR-MD-05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Kandidat child popup = belum punya parent dan bukan Non Group / Parent Group lain.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BR-MD-06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child/activity wajib konfirmasi user.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BR-MD-07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 ada delete record dari index.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BR-MD-08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NPWP / PPN / PPh tidak dikelola di form Mapping Subdist.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BR-MD-09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child dengan dampak: wizard wajib; efektif lepas = hari ini; koreksi = bulan dari–sampai.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BR-MD-10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Rentang bulan koreksi hanya dalam masa child ter-link s/d bulan berjalan.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BR-MD-11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Unmap dengan dampak hanya setelah mutasi koreksi BI sukses.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BR-MD-12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Koreksi unmap = mutasi ledger, bukan hard-delete.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BR-MD-13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Proyeksi sisa &lt; 0 → warning mines; lanjut hanya dengan acknowledge.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BR-MD-14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child: wajib pilih Bulan saat ini atau Periode sebelumnya.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BR-MD-15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Periode sebelumnya: wajib satu nama bulan + upload CSV LISTING_CLAIM.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BR-MD-16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CSV historis divalidasi cocok identity; mayoritas TRX_DATE di bulan dipilih.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BR-MD-17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historis: preview impact wajib sebelum commit.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BR-MD-18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linkedAt = YYYY-MM-01 bulan efektif.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BR-MD-19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Mode edit: identitas Bosnet + toggle Parent terkunci.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BR-MD-20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Non Group memaksa Parent; Nama Group = Non Group.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BR-MD-21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LOV Activity hanya yang aktif dan belum ter-mapping.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BR-MD-22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activity = konfirmasi sederhana.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BR-MD-23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 ada menu CRUD Jenis Activity terpisah.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BR-MD-24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LOV Bosnet: OutletID → txtShipToSiteUseId.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BR-MD-25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Unique ShipTo aktif per mapping.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BR-MD-26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Edit tidak mengubah ShipTo / identitas Bosnet.</w:t>
            </w:r>
          </w:p>
        </w:tc>
      </w:tr>
      <w:tr w:rsidR="00D62F04" w:rsidTr="00D8392A"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BR-MD-27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Tanpa ShipTo, baris tidak match Monitoring.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7.1 — Rule ID</w:t>
      </w:r>
    </w:p>
    <w:p w:rsidR="00D62F04" w:rsidRDefault="00971F3D">
      <w:r>
        <w:rPr>
          <w:rFonts w:cs="Calibri"/>
        </w:rPr>
        <w:pict>
          <v:rect id="_x0000_i1031" style="width:0;height:1.5pt" o:hralign="center" o:hrstd="t" o:hr="t"/>
        </w:pict>
      </w:r>
    </w:p>
    <w:p w:rsidR="00D62F04" w:rsidRDefault="00B90FAD">
      <w:bookmarkStart w:id="73" w:name="hak-akses-peran-pengguna"/>
      <w:bookmarkEnd w:id="68"/>
      <w:r>
        <w:br w:type="page"/>
      </w:r>
    </w:p>
    <w:p w:rsidR="00D62F04" w:rsidRDefault="00B90FAD">
      <w:pPr>
        <w:pStyle w:val="Heading2"/>
      </w:pPr>
      <w:bookmarkStart w:id="74" w:name="_Toc236728581"/>
      <w:r>
        <w:rPr>
          <w:rFonts w:ascii="Calibri" w:hAnsi="Calibri" w:cs="Calibri"/>
          <w:sz w:val="36"/>
        </w:rPr>
        <w:lastRenderedPageBreak/>
        <w:t>8. Hak Akses &amp; Peran Pengguna</w:t>
      </w:r>
      <w:bookmarkEnd w:id="74"/>
    </w:p>
    <w:p w:rsidR="00D62F04" w:rsidRDefault="00B90FAD">
      <w:r>
        <w:rPr>
          <w:rFonts w:cs="Calibri"/>
          <w:b/>
          <w:bCs/>
        </w:rPr>
        <w:t>Matrix Hak Akses: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4386"/>
        <w:gridCol w:w="1629"/>
        <w:gridCol w:w="1379"/>
        <w:gridCol w:w="1003"/>
        <w:gridCol w:w="1128"/>
      </w:tblGrid>
      <w:tr w:rsidR="00D62F04">
        <w:trPr>
          <w:tblHeader/>
        </w:trPr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Fitur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Administrator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CSD / RAS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CCD / FA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Role lain</w:t>
            </w:r>
          </w:p>
        </w:tc>
      </w:tr>
      <w:tr w:rsidR="00D62F04"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Lihat Index / Detail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 (view)</w:t>
            </w:r>
          </w:p>
        </w:tc>
      </w:tr>
      <w:tr w:rsidR="00D62F04"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Tambah / Ubah Parent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</w:tr>
      <w:tr w:rsidR="00D62F04"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/ Lepas Child (tanpa dampak BI)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</w:tr>
      <w:tr w:rsidR="00D62F04"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Lepas Child + koreksi periode BI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View impact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</w:tr>
      <w:tr w:rsidR="00D62F04"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Add / Lepas Activity</w:t>
            </w:r>
          </w:p>
        </w:tc>
        <w:tc>
          <w:tcPr>
            <w:tcW w:w="1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Tidak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8.1 — Matrix Hak Akses:</w:t>
      </w:r>
    </w:p>
    <w:p w:rsidR="00D62F04" w:rsidRDefault="00B90FAD">
      <w:pPr>
        <w:pStyle w:val="BodyText"/>
      </w:pPr>
      <w:r>
        <w:rPr>
          <w:rFonts w:cs="Calibri"/>
          <w:i/>
          <w:iCs/>
        </w:rPr>
        <w:t>Prototype:</w:t>
      </w:r>
      <w:r>
        <w:rPr>
          <w:rFonts w:cs="Calibri"/>
        </w:rPr>
        <w:t xml:space="preserve"> role dari localStorage.currentRole. Production: sesuaikan matrix otorisasi MAVEN.</w:t>
      </w:r>
    </w:p>
    <w:p w:rsidR="00D62F04" w:rsidRDefault="00971F3D">
      <w:r>
        <w:rPr>
          <w:rFonts w:cs="Calibri"/>
        </w:rPr>
        <w:pict>
          <v:rect id="_x0000_i1032" style="width:0;height:1.5pt" o:hralign="center" o:hrstd="t" o:hr="t"/>
        </w:pict>
      </w:r>
    </w:p>
    <w:p w:rsidR="00D62F04" w:rsidRDefault="00B90FAD">
      <w:bookmarkStart w:id="75" w:name="database-erd"/>
      <w:bookmarkEnd w:id="70"/>
      <w:r>
        <w:br w:type="page"/>
      </w:r>
    </w:p>
    <w:p w:rsidR="00D62F04" w:rsidRDefault="00B90FAD">
      <w:pPr>
        <w:pStyle w:val="Heading2"/>
      </w:pPr>
      <w:bookmarkStart w:id="76" w:name="_Toc236728582"/>
      <w:r>
        <w:rPr>
          <w:rFonts w:ascii="Calibri" w:hAnsi="Calibri" w:cs="Calibri"/>
          <w:sz w:val="36"/>
        </w:rPr>
        <w:lastRenderedPageBreak/>
        <w:t>9. Database &amp; ERD</w:t>
      </w:r>
      <w:bookmarkEnd w:id="76"/>
    </w:p>
    <w:p w:rsidR="00D62F04" w:rsidRDefault="00B90FAD">
      <w:pPr>
        <w:pStyle w:val="Heading3"/>
      </w:pPr>
      <w:bookmarkStart w:id="77" w:name="_Toc236728583"/>
      <w:bookmarkStart w:id="78" w:name="konvensi-penamaan-maven"/>
      <w:r>
        <w:rPr>
          <w:rFonts w:ascii="Calibri" w:hAnsi="Calibri" w:cs="Calibri"/>
          <w:sz w:val="30"/>
        </w:rPr>
        <w:t>9.1 Konvensi Penamaan MAVEN</w:t>
      </w:r>
      <w:bookmarkEnd w:id="77"/>
    </w:p>
    <w:p w:rsidR="00D62F04" w:rsidRDefault="00B90FAD">
      <w:r>
        <w:rPr>
          <w:rFonts w:cs="Calibri"/>
        </w:rPr>
        <w:t xml:space="preserve">Penamaan tabel dan kolom mengikuti standar </w:t>
      </w:r>
      <w:r>
        <w:rPr>
          <w:rFonts w:cs="Calibri"/>
          <w:b/>
          <w:bCs/>
        </w:rPr>
        <w:t>MAVEN.DAL</w:t>
      </w:r>
      <w:r>
        <w:rPr>
          <w:rFonts w:cs="Calibri"/>
        </w:rPr>
        <w:t xml:space="preserve"> (acuan: mPelanggan, trClaimEpmSync):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25"/>
        <w:gridCol w:w="4635"/>
        <w:gridCol w:w="2780"/>
      </w:tblGrid>
      <w:tr w:rsidR="00D62F04">
        <w:trPr>
          <w:tblHeader/>
        </w:trPr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Aspek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Konvensi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Contoh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Tabel master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 + PascalCase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mDfMappingSubdist, mDfActivity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Tabel relasi / transaksi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tr + PascalCase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trDfMappingSubdistActivity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Primary key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Prefix pk pada </w:t>
            </w:r>
            <w:r>
              <w:rPr>
                <w:rFonts w:cs="Calibri"/>
                <w:b/>
                <w:bCs/>
                <w:sz w:val="20"/>
              </w:rPr>
              <w:t>nama kolom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pkDfMappingSubdistId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Foreign key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Prefix ref pada </w:t>
            </w:r>
            <w:r>
              <w:rPr>
                <w:rFonts w:cs="Calibri"/>
                <w:b/>
                <w:bCs/>
                <w:sz w:val="20"/>
              </w:rPr>
              <w:t>nama kolom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refParentDfMappingSubdistId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Teks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txtKodeKmmd, txtNamaGroup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Tanggal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dt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dtLinkedAt, dtInserted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Boolean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 / bit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bolIsParent, bolActive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Numerik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int / dec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intDfActivityId</w:t>
            </w:r>
          </w:p>
        </w:tc>
      </w:tr>
      <w:tr w:rsidR="00D62F04">
        <w:tc>
          <w:tcPr>
            <w:tcW w:w="2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Audit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refInsertedBy, dtInserted, refUpdatedBy, dtUpdated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Sama pola trClaimEpmSync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9.1.1 — Aspek</w:t>
      </w:r>
    </w:p>
    <w:p w:rsidR="00D62F04" w:rsidRDefault="00B90FAD">
      <w:r>
        <w:rPr>
          <w:rFonts w:cs="Calibri"/>
          <w:b/>
          <w:bCs/>
        </w:rPr>
        <w:t>Catatan ERD:</w:t>
      </w:r>
      <w:r>
        <w:rPr>
          <w:rFonts w:cs="Calibri"/>
        </w:rPr>
        <w:t xml:space="preserve"> Pada diagram Mermaid, label PK di ujung atribut adalah </w:t>
      </w:r>
      <w:r>
        <w:rPr>
          <w:rFonts w:cs="Calibri"/>
          <w:b/>
          <w:bCs/>
        </w:rPr>
        <w:t>penanda constraint gambar saja</w:t>
      </w:r>
      <w:r>
        <w:rPr>
          <w:rFonts w:cs="Calibri"/>
        </w:rPr>
        <w:t xml:space="preserve">, bukan bagian nama kolom. Nama kolom di database tetap pkDfMappingSubdistId, refParentDfMappingSubdistId, dst. — </w:t>
      </w:r>
      <w:r>
        <w:rPr>
          <w:rFonts w:cs="Calibri"/>
          <w:b/>
          <w:bCs/>
        </w:rPr>
        <w:t>tanpa</w:t>
      </w:r>
      <w:r>
        <w:rPr>
          <w:rFonts w:cs="Calibri"/>
        </w:rPr>
        <w:t xml:space="preserve"> sufiks PK/FK. Relasi foreign key digambarkan oleh garis antar tabel.</w:t>
      </w:r>
    </w:p>
    <w:p w:rsidR="00D62F04" w:rsidRDefault="00B90FAD">
      <w:pPr>
        <w:pStyle w:val="Heading3"/>
      </w:pPr>
      <w:bookmarkStart w:id="79" w:name="_Toc236728584"/>
      <w:bookmarkStart w:id="80" w:name="entity-relationship-diagram"/>
      <w:bookmarkEnd w:id="71"/>
      <w:r>
        <w:rPr>
          <w:rFonts w:ascii="Calibri" w:hAnsi="Calibri" w:cs="Calibri"/>
          <w:sz w:val="30"/>
        </w:rPr>
        <w:t>9.2 Entity Relationship Diagram</w:t>
      </w:r>
      <w:bookmarkEnd w:id="79"/>
    </w:p>
    <w:p w:rsidR="00D62F04" w:rsidRDefault="00B90FAD">
      <w:r>
        <w:rPr>
          <w:rFonts w:cs="Calibri"/>
        </w:rPr>
        <w:t>Model target production PostgreSQL (MavenDB). Prototype saat ini masih memakai localStorage.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ERD — Master Data Mapping Subdist:</w:t>
      </w:r>
    </w:p>
    <w:p w:rsidR="00D62F04" w:rsidRDefault="00B90FAD">
      <w:r>
        <w:rPr>
          <w:rFonts w:cs="Calibri"/>
          <w:noProof/>
        </w:rPr>
        <w:lastRenderedPageBreak/>
        <w:drawing>
          <wp:inline distT="0" distB="0" distL="0" distR="0" wp14:anchorId="3DF37D79" wp14:editId="41214E9E">
            <wp:extent cx="3944568" cy="5914562"/>
            <wp:effectExtent l="0" t="0" r="0" b="0"/>
            <wp:docPr id="11" name="Picture" descr="ERD — Master Data Mapping Subd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diagram_erd_mapping_subdis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595" cy="530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ERD — Master Data Mapping Subdist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Gambar 9.1 — ERD — Master Data Mapping Subdist</w:t>
      </w:r>
    </w:p>
    <w:p w:rsidR="00D62F04" w:rsidRDefault="00B90FAD">
      <w:r>
        <w:rPr>
          <w:rFonts w:cs="Calibri"/>
        </w:rPr>
        <w:t>Relasi Parent–Child memakai kolom refParentDfMappingSubdistId (self-reference pada mDfMappingSubdist); digambarkan di narasi tabel, tidak dilipat ganda di garis ERD agar diagram tetap ringkas.</w:t>
      </w:r>
    </w:p>
    <w:p w:rsidR="00D62F04" w:rsidRDefault="00B90FAD">
      <w:pPr>
        <w:pStyle w:val="Heading3"/>
      </w:pPr>
      <w:bookmarkStart w:id="81" w:name="_Toc236728585"/>
      <w:bookmarkStart w:id="82" w:name="deskripsi-tabel"/>
      <w:bookmarkEnd w:id="73"/>
      <w:r>
        <w:rPr>
          <w:rFonts w:ascii="Calibri" w:hAnsi="Calibri" w:cs="Calibri"/>
          <w:sz w:val="30"/>
        </w:rPr>
        <w:t>9.3 Deskripsi Tabel</w:t>
      </w:r>
      <w:bookmarkEnd w:id="81"/>
    </w:p>
    <w:p w:rsidR="00D62F04" w:rsidRDefault="00B90FAD">
      <w:pPr>
        <w:pStyle w:val="Heading4"/>
      </w:pPr>
      <w:bookmarkStart w:id="83" w:name="mdfmappingsubdist"/>
      <w:r>
        <w:rPr>
          <w:rFonts w:ascii="Calibri" w:hAnsi="Calibri" w:cs="Calibri"/>
          <w:sz w:val="26"/>
        </w:rPr>
        <w:t>9.3.1 mDfMappingSubdist</w:t>
      </w:r>
    </w:p>
    <w:p w:rsidR="00D62F04" w:rsidRDefault="00B90FAD">
      <w:r>
        <w:rPr>
          <w:rFonts w:cs="Calibri"/>
        </w:rPr>
        <w:t>Tabel utama mapping Subdist (Parent dan Child dalam satu tabel; Parent = bolIsParent = true).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lastRenderedPageBreak/>
        <w:t>Mapping Database — mDfMappingSubdist: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15"/>
        <w:gridCol w:w="1972"/>
        <w:gridCol w:w="876"/>
        <w:gridCol w:w="5477"/>
      </w:tblGrid>
      <w:tr w:rsidR="00D62F04">
        <w:trPr>
          <w:tblHeader/>
        </w:trPr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UI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Kolom DB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KMMD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txtKodeKmmd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Unique; dari Bosnet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KMMD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txtNamaKmmd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varchar(255)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Bosnet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Titik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txtTitik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 xml:space="preserve">Kolom DB tetap ada; </w:t>
            </w:r>
            <w:r>
              <w:rPr>
                <w:rFonts w:cs="Calibri"/>
                <w:b/>
                <w:bCs/>
                <w:sz w:val="20"/>
              </w:rPr>
              <w:t>tidak ditampilkan di UI</w:t>
            </w:r>
            <w:r>
              <w:rPr>
                <w:rFonts w:cs="Calibri"/>
                <w:sz w:val="20"/>
              </w:rPr>
              <w:t xml:space="preserve"> (tidak ada di vw_Outlet_Bosnet)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Tipe KMMD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txtTipeKmmd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varchar(20)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KMMD-B / C / BVG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Region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txtRegion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Dari Bosnet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Branch EPM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txtKodeBranchEpm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Atribut cabang EPM (display)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Branch EPM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txtBranchEpm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Atribut cabang EPM (display)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ShipTo Site Use ID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txtShipToSiteUseId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Bosnet OutletID; kunci match SHIP_TO_SITE_USE_ID CSV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Tipe Group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txtGroupType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varchar(20)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Group / Non Group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Parent (YA/TIDAK)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bolIsParent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boolean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true = tampil di Index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Parent Kode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refParentDfMappingSubdistId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uuid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Foreign key ke Parent; null jika standalone Parent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 Group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txtNamaGroup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Joint group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Alamat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txtAlamat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Input user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Aktif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bolActive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boolean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Status aktif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Linked At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dtLinkedAt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Awal bulan efektif link child (YYYY-MM-01)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ID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pkDfMappingSubdistId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uuid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Primary key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Inserted By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refInsertedBy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Audit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Inserted At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dtInserted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timestamp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Audit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Updated By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refUpdatedBy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Audit</w:t>
            </w:r>
          </w:p>
        </w:tc>
      </w:tr>
      <w:tr w:rsidR="00D62F04"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Updated At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dtUpdated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timestamp</w:t>
            </w:r>
          </w:p>
        </w:tc>
        <w:tc>
          <w:tcPr>
            <w:tcW w:w="5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Audit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9.3.1 — Mapping Database — mDfMappingSubdist:</w:t>
      </w:r>
    </w:p>
    <w:p w:rsidR="00D62F04" w:rsidRDefault="00B90FAD">
      <w:pPr>
        <w:pStyle w:val="Heading4"/>
      </w:pPr>
      <w:bookmarkStart w:id="84" w:name="mdfactivity"/>
      <w:bookmarkEnd w:id="75"/>
      <w:r>
        <w:rPr>
          <w:rFonts w:ascii="Calibri" w:hAnsi="Calibri" w:cs="Calibri"/>
          <w:sz w:val="26"/>
        </w:rPr>
        <w:t>9.3.2 mDfActivity</w:t>
      </w:r>
    </w:p>
    <w:p w:rsidR="00D62F04" w:rsidRDefault="00B90FAD">
      <w:r>
        <w:rPr>
          <w:rFonts w:cs="Calibri"/>
        </w:rPr>
        <w:t>Master referensi jenis activity (production: Master Data API).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Mapping Database — mDfActivity: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00"/>
        <w:gridCol w:w="2177"/>
        <w:gridCol w:w="1865"/>
        <w:gridCol w:w="4198"/>
      </w:tblGrid>
      <w:tr w:rsidR="00D62F04">
        <w:trPr>
          <w:tblHeader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UI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Kolom DB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txtKode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varchar(50)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Unique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Nama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txtNama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varchar(200)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Kategori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txtKategori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varchar(100)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Promotion / Trade / Digital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Deskripsi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txtDeskripsi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text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Opsional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Aktif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bolActive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boolean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Hanya aktif di LOV</w:t>
            </w:r>
          </w:p>
        </w:tc>
      </w:tr>
      <w:tr w:rsidR="00D62F04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ID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pkDfActivityId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uuid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Primary key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9.3.2 — Mapping Database — mDfActivity:</w:t>
      </w:r>
    </w:p>
    <w:p w:rsidR="00D62F04" w:rsidRDefault="00B90FAD">
      <w:pPr>
        <w:pStyle w:val="Heading4"/>
      </w:pPr>
      <w:bookmarkStart w:id="85" w:name="trdfmappingsubdistactivity"/>
      <w:bookmarkEnd w:id="78"/>
      <w:r>
        <w:rPr>
          <w:rFonts w:ascii="Calibri" w:hAnsi="Calibri" w:cs="Calibri"/>
          <w:sz w:val="26"/>
        </w:rPr>
        <w:t>9.3.3 trDfMappingSubdistActivity</w:t>
      </w:r>
    </w:p>
    <w:p w:rsidR="00D62F04" w:rsidRDefault="00B90FAD">
      <w:r>
        <w:rPr>
          <w:rFonts w:cs="Calibri"/>
        </w:rPr>
        <w:t>Tabel relasi Parent–Activity (many-to-many).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Mapping Database — trDfMappingSubdistActivity: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02"/>
        <w:gridCol w:w="3505"/>
        <w:gridCol w:w="1127"/>
        <w:gridCol w:w="4006"/>
      </w:tblGrid>
      <w:tr w:rsidR="00D62F04">
        <w:trPr>
          <w:tblHeader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Field UI</w:t>
            </w:r>
          </w:p>
        </w:tc>
        <w:tc>
          <w:tcPr>
            <w:tcW w:w="3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Kolom DB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 Data</w:t>
            </w:r>
          </w:p>
        </w:tc>
        <w:tc>
          <w:tcPr>
            <w:tcW w:w="3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Parent</w:t>
            </w:r>
          </w:p>
        </w:tc>
        <w:tc>
          <w:tcPr>
            <w:tcW w:w="3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refDfMappingSubdistId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uuid</w:t>
            </w:r>
          </w:p>
        </w:tc>
        <w:tc>
          <w:tcPr>
            <w:tcW w:w="3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Foreign key ke mDfMappingSubdist</w:t>
            </w:r>
          </w:p>
        </w:tc>
      </w:tr>
      <w:tr w:rsidR="00D62F04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Activity</w:t>
            </w:r>
          </w:p>
        </w:tc>
        <w:tc>
          <w:tcPr>
            <w:tcW w:w="3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refDfActivityId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uuid</w:t>
            </w:r>
          </w:p>
        </w:tc>
        <w:tc>
          <w:tcPr>
            <w:tcW w:w="3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Foreign key ke mDfActivity</w:t>
            </w:r>
          </w:p>
        </w:tc>
      </w:tr>
      <w:tr w:rsidR="00D62F04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Aktif</w:t>
            </w:r>
          </w:p>
        </w:tc>
        <w:tc>
          <w:tcPr>
            <w:tcW w:w="3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bolActive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boolean</w:t>
            </w:r>
          </w:p>
        </w:tc>
        <w:tc>
          <w:tcPr>
            <w:tcW w:w="3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Soft-unlink</w:t>
            </w:r>
          </w:p>
        </w:tc>
      </w:tr>
      <w:tr w:rsidR="00D62F04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ID</w:t>
            </w:r>
          </w:p>
        </w:tc>
        <w:tc>
          <w:tcPr>
            <w:tcW w:w="3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pkDfMappingSubdistActivityId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uuid</w:t>
            </w:r>
          </w:p>
        </w:tc>
        <w:tc>
          <w:tcPr>
            <w:tcW w:w="3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Primary key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9.3.3 — Mapping Database — trDfMappingSubdistActivity:</w:t>
      </w:r>
    </w:p>
    <w:p w:rsidR="00D62F04" w:rsidRDefault="00B90FAD">
      <w:pPr>
        <w:pStyle w:val="Heading3"/>
      </w:pPr>
      <w:bookmarkStart w:id="86" w:name="_Toc236728586"/>
      <w:bookmarkStart w:id="87" w:name="mapping-field-ui-kolom-db-ringkas"/>
      <w:bookmarkEnd w:id="80"/>
      <w:bookmarkEnd w:id="82"/>
      <w:r>
        <w:rPr>
          <w:rFonts w:ascii="Calibri" w:hAnsi="Calibri" w:cs="Calibri"/>
          <w:sz w:val="30"/>
        </w:rPr>
        <w:t>9.4 Mapping Field UI → Kolom DB (ringkas)</w:t>
      </w:r>
      <w:bookmarkEnd w:id="86"/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4676"/>
        <w:gridCol w:w="4849"/>
      </w:tblGrid>
      <w:tr w:rsidR="00D62F04">
        <w:trPr>
          <w:tblHeader/>
        </w:trPr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ID Elemen UI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Kolom DB (mDfMappingSubdist)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fldKodeKmmd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txtKodeKmmd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fldNamaKmmd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txtNamaKmmd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i/>
                <w:iCs/>
                <w:sz w:val="20"/>
              </w:rPr>
              <w:t>(tidak di UI)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txtTitik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fldTipeKmmd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txtTipeKmmd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fldRegion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txtRegion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fldKodeBranch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txtKodeBranchEpm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fldBranchEpm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txtBranchEpm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fldShipToSiteUseId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txtShipToSiteUseId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fldGroupType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txtGroupType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fldParent / fldParentToggle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bolIsParent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fldNamaGroup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txtNamaGroup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fldAlamat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txtAlamat</w:t>
            </w:r>
          </w:p>
        </w:tc>
      </w:tr>
      <w:tr w:rsidR="00D62F04"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fldActive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bolActive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9.4.1 — ID Elemen UI</w:t>
      </w:r>
    </w:p>
    <w:p w:rsidR="00D62F04" w:rsidRDefault="00B90FAD">
      <w:pPr>
        <w:pStyle w:val="Heading3"/>
      </w:pPr>
      <w:bookmarkStart w:id="88" w:name="_Toc236728587"/>
      <w:bookmarkStart w:id="89" w:name="persistensi-prototype-vs-production"/>
      <w:bookmarkEnd w:id="83"/>
      <w:r>
        <w:rPr>
          <w:rFonts w:ascii="Calibri" w:hAnsi="Calibri" w:cs="Calibri"/>
          <w:sz w:val="30"/>
        </w:rPr>
        <w:t xml:space="preserve">9.5 Persistensi Prototype </w:t>
      </w:r>
      <w:proofErr w:type="gramStart"/>
      <w:r>
        <w:rPr>
          <w:rFonts w:ascii="Calibri" w:hAnsi="Calibri" w:cs="Calibri"/>
          <w:sz w:val="30"/>
        </w:rPr>
        <w:t>vs</w:t>
      </w:r>
      <w:proofErr w:type="gramEnd"/>
      <w:r>
        <w:rPr>
          <w:rFonts w:ascii="Calibri" w:hAnsi="Calibri" w:cs="Calibri"/>
          <w:sz w:val="30"/>
        </w:rPr>
        <w:t xml:space="preserve"> Production</w:t>
      </w:r>
      <w:bookmarkEnd w:id="8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05"/>
        <w:gridCol w:w="2117"/>
        <w:gridCol w:w="6018"/>
      </w:tblGrid>
      <w:tr w:rsidR="00D62F04">
        <w:trPr>
          <w:tblHeader/>
        </w:trPr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Aspek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Prototype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Production (target)</w:t>
            </w:r>
          </w:p>
        </w:tc>
      </w:tr>
      <w:tr w:rsidR="00D62F04"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lastRenderedPageBreak/>
              <w:t>Storage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localStorage key df_mapping_subdist_v2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PostgreSQL — mDfMappingSubdist, mDfActivity, trDfMappingSubdistActivity</w:t>
            </w:r>
          </w:p>
        </w:tc>
      </w:tr>
      <w:tr w:rsidR="00D62F04"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Bosnet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Seed + mock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API Bosnet (kontrak TBD)</w:t>
            </w:r>
          </w:p>
        </w:tc>
      </w:tr>
      <w:tr w:rsidR="00D62F04"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Activity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MasterActivitySeed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 Data API / tabel mDfActivity</w:t>
            </w:r>
          </w:p>
        </w:tc>
      </w:tr>
      <w:tr w:rsidR="00D62F04"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BI mutasi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MockBiLedger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API BI</w:t>
            </w:r>
          </w:p>
        </w:tc>
      </w:tr>
      <w:tr w:rsidR="00D62F04"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Script SQL / migrate ShipTo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Documentation/Script SQL/mDfMappingSubdist.sql, migrate_mDfMappingSubdist_shipTo.sql, migrate_shipTo_all.sql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9.5.1 — Aspek</w:t>
      </w:r>
    </w:p>
    <w:p w:rsidR="00D62F04" w:rsidRDefault="00B90FAD">
      <w:pPr>
        <w:pStyle w:val="Heading3"/>
      </w:pPr>
      <w:bookmarkStart w:id="90" w:name="_Toc236728588"/>
      <w:bookmarkStart w:id="91" w:name="script-sql-create-table"/>
      <w:bookmarkEnd w:id="84"/>
      <w:r>
        <w:rPr>
          <w:rFonts w:ascii="Calibri" w:hAnsi="Calibri" w:cs="Calibri"/>
          <w:sz w:val="30"/>
        </w:rPr>
        <w:t>9.6 Script SQL — Create Table</w:t>
      </w:r>
      <w:bookmarkEnd w:id="90"/>
    </w:p>
    <w:p w:rsidR="00D62F04" w:rsidRDefault="00B90FAD">
      <w:r>
        <w:rPr>
          <w:rFonts w:cs="Calibri"/>
        </w:rPr>
        <w:t>Script DDL production tersimpan di:</w:t>
      </w:r>
    </w:p>
    <w:p w:rsidR="00D62F04" w:rsidRDefault="00B90FAD">
      <w:pPr>
        <w:pStyle w:val="BodyText"/>
      </w:pPr>
      <w:r>
        <w:rPr>
          <w:rFonts w:cs="Calibri"/>
        </w:rPr>
        <w:t>QP Kalbe Nutritionals/Documentation/Script SQL/mDfMappingSubdist.sql</w:t>
      </w:r>
    </w:p>
    <w:p w:rsidR="00D62F04" w:rsidRDefault="00B90FAD">
      <w:pPr>
        <w:pStyle w:val="BodyText"/>
      </w:pPr>
      <w:r>
        <w:rPr>
          <w:rFonts w:cs="Calibri"/>
        </w:rPr>
        <w:t xml:space="preserve">Jalankan </w:t>
      </w:r>
      <w:r>
        <w:rPr>
          <w:rFonts w:cs="Calibri"/>
          <w:b/>
          <w:bCs/>
        </w:rPr>
        <w:t>sekali</w:t>
      </w:r>
      <w:r>
        <w:rPr>
          <w:rFonts w:cs="Calibri"/>
        </w:rPr>
        <w:t xml:space="preserve"> di MavenDB (PostgreSQL). File berisi tiga tabel berurutan.</w:t>
      </w:r>
    </w:p>
    <w:p w:rsidR="00D62F04" w:rsidRDefault="00B90FAD">
      <w:pPr>
        <w:pStyle w:val="SourceCode"/>
      </w:pPr>
      <w:r>
        <w:rPr>
          <w:rStyle w:val="CommentTok"/>
          <w:rFonts w:cs="Calibri"/>
        </w:rPr>
        <w:t>-- 1. mDfActivity — master jenis activity (LOV)</w:t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"pkDfActivityId"</w:t>
      </w:r>
      <w:r>
        <w:rPr>
          <w:rStyle w:val="NormalTok"/>
          <w:rFonts w:cs="Calibri"/>
        </w:rPr>
        <w:t xml:space="preserve">   uuid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gen_random_uuid(),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"txtKode"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"txtNama"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"txtKategori"</w:t>
      </w:r>
      <w:r>
        <w:rPr>
          <w:rStyle w:val="NormalTok"/>
          <w:rFonts w:cs="Calibri"/>
        </w:rPr>
        <w:t xml:space="preserve">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"txtDeskripsi"</w:t>
      </w:r>
      <w:r>
        <w:rPr>
          <w:rStyle w:val="NormalTok"/>
          <w:rFonts w:cs="Calibri"/>
        </w:rPr>
        <w:t xml:space="preserve">     text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"refInsertedBy"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"dtInserted"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"refUpdatedBy"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"dtUpdated"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"mDfActivity_txtKode_uq"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"txtKode"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-- 2. mDfMappingSubdist — Parent &amp; Child (satu tabel)</w:t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</w:t>
      </w:r>
      <w:r>
        <w:rPr>
          <w:rStyle w:val="OtherTok"/>
          <w:rFonts w:cs="Calibri"/>
        </w:rPr>
        <w:t>"pkDfMappingSubdistId"</w:t>
      </w:r>
      <w:r>
        <w:rPr>
          <w:rStyle w:val="NormalTok"/>
          <w:rFonts w:cs="Calibri"/>
        </w:rPr>
        <w:t xml:space="preserve">         uuid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gen_random_uuid(),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"txtKodeKmmd"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"txtNamaKmmd"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255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"txtTitik"</w:t>
      </w:r>
      <w:r>
        <w:rPr>
          <w:rStyle w:val="NormalTok"/>
          <w:rFonts w:cs="Calibri"/>
        </w:rPr>
        <w:t xml:space="preserve">  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"txtTipeKmmd"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"txtRegion"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"txtKodeBranchEpm"</w:t>
      </w:r>
      <w:r>
        <w:rPr>
          <w:rStyle w:val="NormalTok"/>
          <w:rFonts w:cs="Calibri"/>
        </w:rPr>
        <w:t xml:space="preserve">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"txtBranchEpm"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"txtGroupType"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"bolIsParent"</w:t>
      </w:r>
      <w:r>
        <w:rPr>
          <w:rStyle w:val="NormalTok"/>
          <w:rFonts w:cs="Calibri"/>
        </w:rPr>
        <w:t xml:space="preserve">         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"refParentDfMappingSubdistId"</w:t>
      </w:r>
      <w:r>
        <w:rPr>
          <w:rStyle w:val="NormalTok"/>
          <w:rFonts w:cs="Calibri"/>
        </w:rPr>
        <w:t xml:space="preserve">  uuid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"pkDfMappingSubdistId"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"txtNamaGroup"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"txtAlamat"</w:t>
      </w:r>
      <w:r>
        <w:rPr>
          <w:rStyle w:val="NormalTok"/>
          <w:rFonts w:cs="Calibri"/>
        </w:rPr>
        <w:t xml:space="preserve">                    text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 xml:space="preserve">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"dtLinkedAt"</w:t>
      </w:r>
      <w:r>
        <w:rPr>
          <w:rStyle w:val="NormalTok"/>
          <w:rFonts w:cs="Calibri"/>
        </w:rPr>
        <w:t xml:space="preserve">           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"refInsertedBy"</w:t>
      </w:r>
      <w:r>
        <w:rPr>
          <w:rStyle w:val="NormalTok"/>
          <w:rFonts w:cs="Calibri"/>
        </w:rPr>
        <w:t xml:space="preserve">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"dtInserted"</w:t>
      </w:r>
      <w:r>
        <w:rPr>
          <w:rStyle w:val="NormalTok"/>
          <w:rFonts w:cs="Calibri"/>
        </w:rPr>
        <w:t xml:space="preserve">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"refUpdatedBy"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"dtUpdated"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"mDfMappingSubdist_txtGroupType_chk"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"txtGroupType"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'Group'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'Non Group'</w:t>
      </w:r>
      <w:r>
        <w:rPr>
          <w:rStyle w:val="NormalTok"/>
          <w:rFonts w:cs="Calibri"/>
        </w:rPr>
        <w:t>))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"mDfMappingSubdist_txtKodeKmmd_uq"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"txtKodeKmmd"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"idx_mDfMappingSubdist_parent"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"refParentDfMappingSubdistId"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"idx_mDfMappingSubdist_isParent"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"bolIsParent"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"bolIsParent"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"idx_mDfMappingSubdist_branch"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"txtKodeBranchEpm"</w:t>
      </w:r>
      <w:r>
        <w:rPr>
          <w:rStyle w:val="NormalTok"/>
          <w:rFonts w:cs="Calibri"/>
        </w:rPr>
        <w:t xml:space="preserve">, </w:t>
      </w:r>
      <w:r>
        <w:rPr>
          <w:rStyle w:val="OtherTok"/>
          <w:rFonts w:cs="Calibri"/>
        </w:rPr>
        <w:t>"txtBranchEpm"</w:t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"idx_mDfMappingSubdist_shipTo"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&lt;&gt;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"mDfMappingSubdist_txtShipToSiteUseId_uq"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"txtShipToSiteUseId"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&lt;&gt;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-- 3. trDfMappingSubdistActivity — relasi Parent ↔ Activity</w:t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"trDfMappingSubdistActivity"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"pkDfMappingSubdistActivityId"</w:t>
      </w:r>
      <w:r>
        <w:rPr>
          <w:rStyle w:val="NormalTok"/>
          <w:rFonts w:cs="Calibri"/>
        </w:rPr>
        <w:t xml:space="preserve"> uuid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gen_random_uuid(),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"refDfMappingSubdistId"</w:t>
      </w:r>
      <w:r>
        <w:rPr>
          <w:rStyle w:val="NormalTok"/>
          <w:rFonts w:cs="Calibri"/>
        </w:rPr>
        <w:t xml:space="preserve">        uuid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"mDfMappingSubdist"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"pkDfMappingSubdistId"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"refDfActivityId"</w:t>
      </w:r>
      <w:r>
        <w:rPr>
          <w:rStyle w:val="NormalTok"/>
          <w:rFonts w:cs="Calibri"/>
        </w:rPr>
        <w:t xml:space="preserve">              uuid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"mDfActivity"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"pkDfActivityId"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"refInsertedBy"</w:t>
      </w:r>
      <w:r>
        <w:rPr>
          <w:rStyle w:val="NormalTok"/>
          <w:rFonts w:cs="Calibri"/>
        </w:rPr>
        <w:t xml:space="preserve">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"dtInserted"</w:t>
      </w:r>
      <w:r>
        <w:rPr>
          <w:rStyle w:val="NormalTok"/>
          <w:rFonts w:cs="Calibri"/>
        </w:rPr>
        <w:t xml:space="preserve">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"refUpdatedBy"</w:t>
      </w:r>
      <w:r>
        <w:rPr>
          <w:rStyle w:val="NormalTok"/>
          <w:rFonts w:cs="Calibri"/>
        </w:rPr>
        <w:t xml:space="preserve">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"dtUpdated"</w:t>
      </w:r>
      <w:r>
        <w:rPr>
          <w:rStyle w:val="NormalTok"/>
          <w:rFonts w:cs="Calibri"/>
        </w:rPr>
        <w:t xml:space="preserve">           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without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time</w:t>
      </w:r>
      <w:r>
        <w:rPr>
          <w:rStyle w:val="NormalTok"/>
          <w:rFonts w:cs="Calibri"/>
        </w:rPr>
        <w:t xml:space="preserve"> </w:t>
      </w:r>
      <w:r>
        <w:rPr>
          <w:rStyle w:val="DataTypeTok"/>
          <w:rFonts w:cs="Calibri"/>
        </w:rPr>
        <w:t>zone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INDEX</w:t>
      </w:r>
      <w:r>
        <w:rPr>
          <w:rStyle w:val="NormalTok"/>
          <w:rFonts w:cs="Calibri"/>
        </w:rPr>
        <w:t xml:space="preserve"> </w:t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EXISTS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"trDfMappingSubdistActivity_uq"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"trDfMappingSubdistActivity"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"refDfMappingSubdistId"</w:t>
      </w:r>
      <w:r>
        <w:rPr>
          <w:rStyle w:val="NormalTok"/>
          <w:rFonts w:cs="Calibri"/>
        </w:rPr>
        <w:t xml:space="preserve">, </w:t>
      </w:r>
      <w:r>
        <w:rPr>
          <w:rStyle w:val="OtherTok"/>
          <w:rFonts w:cs="Calibri"/>
        </w:rPr>
        <w:t>"refDfActivityId"</w:t>
      </w:r>
      <w:r>
        <w:rPr>
          <w:rStyle w:val="NormalTok"/>
          <w:rFonts w:cs="Calibri"/>
        </w:rPr>
        <w:t>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KeywordTok"/>
          <w:rFonts w:cs="Calibri"/>
        </w:rPr>
        <w:t>WHERE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"bolActive"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;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38"/>
        <w:gridCol w:w="3633"/>
        <w:gridCol w:w="5169"/>
      </w:tblGrid>
      <w:tr w:rsidR="00D62F04">
        <w:trPr>
          <w:tblHeader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Urutan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Tabel</w:t>
            </w:r>
          </w:p>
        </w:tc>
        <w:tc>
          <w:tcPr>
            <w:tcW w:w="5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mDfActivity</w:t>
            </w:r>
          </w:p>
        </w:tc>
        <w:tc>
          <w:tcPr>
            <w:tcW w:w="5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 LOV activity</w:t>
            </w:r>
          </w:p>
        </w:tc>
      </w:tr>
      <w:tr w:rsidR="00D62F04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mDfMappingSubdist</w:t>
            </w:r>
          </w:p>
        </w:tc>
        <w:tc>
          <w:tcPr>
            <w:tcW w:w="5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Parent/Child Subdist + self-FK parent</w:t>
            </w:r>
          </w:p>
        </w:tc>
      </w:tr>
      <w:tr w:rsidR="00D62F04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trDfMappingSubdistActivity</w:t>
            </w:r>
          </w:p>
        </w:tc>
        <w:tc>
          <w:tcPr>
            <w:tcW w:w="5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Relasi many-to-many Parent–Activity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9.6.1 — Urutan</w:t>
      </w:r>
    </w:p>
    <w:p w:rsidR="00D62F04" w:rsidRDefault="00971F3D">
      <w:r>
        <w:rPr>
          <w:rFonts w:cs="Calibri"/>
        </w:rPr>
        <w:pict>
          <v:rect id="_x0000_i1033" style="width:0;height:1.5pt" o:hralign="center" o:hrstd="t" o:hr="t"/>
        </w:pict>
      </w:r>
    </w:p>
    <w:p w:rsidR="00D62F04" w:rsidRDefault="00B90FAD">
      <w:bookmarkStart w:id="92" w:name="integrasi-sistem"/>
      <w:bookmarkEnd w:id="85"/>
      <w:bookmarkEnd w:id="87"/>
      <w:r>
        <w:br w:type="page"/>
      </w:r>
    </w:p>
    <w:p w:rsidR="00D62F04" w:rsidRDefault="00B90FAD">
      <w:pPr>
        <w:pStyle w:val="Heading2"/>
      </w:pPr>
      <w:bookmarkStart w:id="93" w:name="_Toc236728589"/>
      <w:r>
        <w:rPr>
          <w:rFonts w:ascii="Calibri" w:hAnsi="Calibri" w:cs="Calibri"/>
          <w:sz w:val="36"/>
        </w:rPr>
        <w:lastRenderedPageBreak/>
        <w:t>10. Integrasi Sistem</w:t>
      </w:r>
      <w:bookmarkEnd w:id="93"/>
    </w:p>
    <w:p w:rsidR="00D62F04" w:rsidRDefault="00B90FAD">
      <w:pPr>
        <w:pStyle w:val="Heading3"/>
      </w:pPr>
      <w:bookmarkStart w:id="94" w:name="_Toc236728590"/>
      <w:bookmarkStart w:id="95" w:name="peta-integrasi"/>
      <w:r>
        <w:rPr>
          <w:rFonts w:ascii="Calibri" w:hAnsi="Calibri" w:cs="Calibri"/>
          <w:sz w:val="30"/>
        </w:rPr>
        <w:t>10.1 Peta Integrasi</w:t>
      </w:r>
      <w:bookmarkEnd w:id="9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83"/>
        <w:gridCol w:w="1112"/>
        <w:gridCol w:w="7045"/>
      </w:tblGrid>
      <w:tr w:rsidR="00D62F04">
        <w:trPr>
          <w:tblHeader/>
        </w:trPr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Integrasi</w:t>
            </w:r>
          </w:p>
        </w:tc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Arah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Keterangan</w:t>
            </w:r>
          </w:p>
        </w:tc>
      </w:tr>
      <w:tr w:rsidR="00D62F04"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Bosnet (KMMD)</w:t>
            </w:r>
          </w:p>
        </w:tc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Inbound LOV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Sumber identitas Subdist</w:t>
            </w:r>
          </w:p>
        </w:tc>
      </w:tr>
      <w:tr w:rsidR="00D62F04"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Master Activity</w:t>
            </w:r>
          </w:p>
        </w:tc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Inbound LOV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Jenis activity</w:t>
            </w:r>
          </w:p>
        </w:tc>
      </w:tr>
      <w:tr w:rsidR="00D62F04"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Claim EPM Monitoring</w:t>
            </w:r>
          </w:p>
        </w:tc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Outbound baca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Matching txtShipToSiteUseId = CSV SHIP_TO_SITE_USE_ID (case-insensitive); ringkasan Parent-only</w:t>
            </w:r>
          </w:p>
        </w:tc>
      </w:tr>
      <w:tr w:rsidR="00D62F04"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BI / Inject DF</w:t>
            </w:r>
          </w:p>
        </w:tc>
        <w:tc>
          <w:tcPr>
            <w:tcW w:w="1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Outbound mutasi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Inject historis Add child; koreksi saat Lepas berdampak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10.1.1 — Integrasi</w:t>
      </w:r>
    </w:p>
    <w:p w:rsidR="00D62F04" w:rsidRDefault="00B90FAD">
      <w:pPr>
        <w:pStyle w:val="BodyText"/>
      </w:pPr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952"/>
        <w:gridCol w:w="1111"/>
        <w:gridCol w:w="3651"/>
        <w:gridCol w:w="1270"/>
        <w:gridCol w:w="2540"/>
      </w:tblGrid>
      <w:tr w:rsidR="00D62F04">
        <w:trPr>
          <w:tblHeader/>
        </w:trPr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#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Lane ID</w:t>
            </w:r>
          </w:p>
        </w:tc>
        <w:tc>
          <w:tcPr>
            <w:tcW w:w="3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Label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Tipe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Sumber</w:t>
            </w:r>
          </w:p>
        </w:tc>
      </w:tr>
      <w:tr w:rsidR="00D62F04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L1</w:t>
            </w:r>
          </w:p>
        </w:tc>
        <w:tc>
          <w:tcPr>
            <w:tcW w:w="3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Mapping Subdist (MAVEN)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System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Modul ini</w:t>
            </w:r>
          </w:p>
        </w:tc>
      </w:tr>
      <w:tr w:rsidR="00D62F04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L2</w:t>
            </w:r>
          </w:p>
        </w:tc>
        <w:tc>
          <w:tcPr>
            <w:tcW w:w="3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Bosnet / Activity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External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LOV</w:t>
            </w:r>
          </w:p>
        </w:tc>
      </w:tr>
      <w:tr w:rsidR="00D62F04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L3</w:t>
            </w:r>
          </w:p>
        </w:tc>
        <w:tc>
          <w:tcPr>
            <w:tcW w:w="3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Monitoring Claim EPM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System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Konsumen mapping</w:t>
            </w:r>
          </w:p>
        </w:tc>
      </w:tr>
      <w:tr w:rsidR="00D62F04"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L4</w:t>
            </w:r>
          </w:p>
        </w:tc>
        <w:tc>
          <w:tcPr>
            <w:tcW w:w="3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BI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External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Mutasi DF</w:t>
            </w:r>
          </w:p>
        </w:tc>
      </w:tr>
    </w:tbl>
    <w:p w:rsidR="00D62F04" w:rsidRDefault="00B90FAD">
      <w:r>
        <w:rPr>
          <w:rFonts w:cs="Calibri"/>
          <w:noProof/>
        </w:rPr>
        <w:drawing>
          <wp:inline distT="0" distB="0" distL="0" distR="0" wp14:anchorId="35D1DE10" wp14:editId="4F40DD69">
            <wp:extent cx="5486400" cy="2470522"/>
            <wp:effectExtent l="0" t="0" r="0" b="0"/>
            <wp:docPr id="12" name="Picture" descr="Peta Integr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master-mapping-subdist_plantuml_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F04" w:rsidRDefault="00B90FAD">
      <w:r>
        <w:rPr>
          <w:rFonts w:cs="Calibri"/>
        </w:rPr>
        <w:t>Peta Integrasi</w:t>
      </w:r>
    </w:p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lastRenderedPageBreak/>
        <w:t>Gambar 10.1 — Peta Integrasi</w:t>
      </w:r>
    </w:p>
    <w:p w:rsidR="00D62F04" w:rsidRDefault="00B90FAD">
      <w:pPr>
        <w:pStyle w:val="Heading3"/>
      </w:pPr>
      <w:bookmarkStart w:id="96" w:name="_Toc236728591"/>
      <w:bookmarkStart w:id="97" w:name="keterkaitan-fsd-lain"/>
      <w:bookmarkEnd w:id="89"/>
      <w:r>
        <w:rPr>
          <w:rFonts w:ascii="Calibri" w:hAnsi="Calibri" w:cs="Calibri"/>
          <w:sz w:val="30"/>
        </w:rPr>
        <w:t>10.2 Keterkaitan FSD Lain</w:t>
      </w:r>
      <w:bookmarkEnd w:id="9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837"/>
        <w:gridCol w:w="5803"/>
      </w:tblGrid>
      <w:tr w:rsidR="00D62F04">
        <w:trPr>
          <w:tblHeader/>
        </w:trPr>
        <w:tc>
          <w:tcPr>
            <w:tcW w:w="3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Dokumen</w:t>
            </w:r>
          </w:p>
        </w:tc>
        <w:tc>
          <w:tcPr>
            <w:tcW w:w="5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Hubungan</w:t>
            </w:r>
          </w:p>
        </w:tc>
      </w:tr>
      <w:tr w:rsidR="00D62F04">
        <w:tc>
          <w:tcPr>
            <w:tcW w:w="3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FSD Monitoring Subdist v2.0</w:t>
            </w:r>
          </w:p>
        </w:tc>
        <w:tc>
          <w:tcPr>
            <w:tcW w:w="5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Sumber rekap LISTING_CLAIM; matching ShipTo ke mapping Parent</w:t>
            </w:r>
          </w:p>
        </w:tc>
      </w:tr>
      <w:tr w:rsidR="00D62F04">
        <w:tc>
          <w:tcPr>
            <w:tcW w:w="3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i/>
                <w:iCs/>
                <w:sz w:val="20"/>
              </w:rPr>
              <w:t>(digabung ke FSD Monitoring Subdist v2.0)</w:t>
            </w:r>
          </w:p>
        </w:tc>
        <w:tc>
          <w:tcPr>
            <w:tcW w:w="5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UI pantau memakai hasil mapping (mapped only)</w:t>
            </w:r>
          </w:p>
        </w:tc>
      </w:tr>
      <w:tr w:rsidR="00D62F04">
        <w:tc>
          <w:tcPr>
            <w:tcW w:w="3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FSD Inject Delta BI</w:t>
            </w:r>
          </w:p>
        </w:tc>
        <w:tc>
          <w:tcPr>
            <w:tcW w:w="5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Mutasi inject/koreksi mock saat Add historis &amp; Lepas berdampak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10.2.1 — Dokumen</w:t>
      </w:r>
    </w:p>
    <w:p w:rsidR="00D62F04" w:rsidRDefault="00971F3D">
      <w:r>
        <w:rPr>
          <w:rFonts w:cs="Calibri"/>
        </w:rPr>
        <w:pict>
          <v:rect id="_x0000_i1034" style="width:0;height:1.5pt" o:hralign="center" o:hrstd="t" o:hr="t"/>
        </w:pict>
      </w:r>
    </w:p>
    <w:p w:rsidR="00D62F04" w:rsidRDefault="00B90FAD">
      <w:bookmarkStart w:id="98" w:name="appendix"/>
      <w:bookmarkEnd w:id="91"/>
      <w:bookmarkEnd w:id="92"/>
      <w:r>
        <w:br w:type="page"/>
      </w:r>
    </w:p>
    <w:p w:rsidR="00D62F04" w:rsidRDefault="00B90FAD">
      <w:pPr>
        <w:pStyle w:val="Heading2"/>
      </w:pPr>
      <w:bookmarkStart w:id="99" w:name="_Toc236728592"/>
      <w:r>
        <w:rPr>
          <w:rFonts w:ascii="Calibri" w:hAnsi="Calibri" w:cs="Calibri"/>
          <w:sz w:val="36"/>
        </w:rPr>
        <w:lastRenderedPageBreak/>
        <w:t>11. Appendix</w:t>
      </w:r>
      <w:bookmarkEnd w:id="99"/>
    </w:p>
    <w:p w:rsidR="00D62F04" w:rsidRDefault="00B90FAD">
      <w:pPr>
        <w:pStyle w:val="Heading3"/>
      </w:pPr>
      <w:bookmarkStart w:id="100" w:name="_Toc236728593"/>
      <w:bookmarkStart w:id="101" w:name="glosarium"/>
      <w:r>
        <w:rPr>
          <w:rFonts w:ascii="Calibri" w:hAnsi="Calibri" w:cs="Calibri"/>
          <w:sz w:val="30"/>
        </w:rPr>
        <w:t>11.1 Glosarium</w:t>
      </w:r>
      <w:bookmarkEnd w:id="10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70"/>
        <w:gridCol w:w="7970"/>
      </w:tblGrid>
      <w:tr w:rsidR="00D62F04" w:rsidTr="00D8392A">
        <w:trPr>
          <w:tblHeader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Istilah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Definisi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KMMD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Kode / identitas Subdist di Bosnet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Parent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Subdist yang tampil di Index (bolIsParent = true) dan dapat memetakan child/activity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Child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Subdist ter-link ke Parent (bolIsParent = false, refParentDfMappingSubdistId terisi)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Joint Group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Kumpulan Parent–Child dalam satu namaGroup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Non Group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Standalone Parent tanpa nama group joint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linkedAt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Tanggal awal bulan efektif link child (YYYY-MM-01)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LISTING_CLAIM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CSV EPM yang dipakai Add child historis &amp; Monitoring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Mines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Kondisi proyeksi sisa budget &lt; 0 saat koreksi/unmap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Bosnet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Sumber master identitas KMMD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OutletID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Identitas outlet Bosnet; disimpan sebagai txtShipToSiteUseId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ShipTo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txtShipToSiteUseId / SHIP_TO_SITE_USE_ID — kunci match Claim EPM</w:t>
            </w:r>
          </w:p>
        </w:tc>
      </w:tr>
      <w:tr w:rsidR="00D62F04" w:rsidTr="00D8392A"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bCs/>
                <w:sz w:val="20"/>
              </w:rPr>
              <w:t>MockBiLedger</w:t>
            </w:r>
          </w:p>
        </w:tc>
        <w:tc>
          <w:tcPr>
            <w:tcW w:w="7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Ledger BI tiruan di prototype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11.1.1 — Istilah</w:t>
      </w:r>
    </w:p>
    <w:p w:rsidR="00D62F04" w:rsidRDefault="00B90FAD">
      <w:pPr>
        <w:pStyle w:val="Heading3"/>
      </w:pPr>
      <w:bookmarkStart w:id="102" w:name="_Toc236728594"/>
      <w:bookmarkEnd w:id="95"/>
      <w:r>
        <w:rPr>
          <w:rFonts w:ascii="Calibri" w:hAnsi="Calibri" w:cs="Calibri"/>
          <w:sz w:val="30"/>
        </w:rPr>
        <w:t>11.2 Open Points</w:t>
      </w:r>
      <w:bookmarkEnd w:id="10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85"/>
        <w:gridCol w:w="8855"/>
      </w:tblGrid>
      <w:tr w:rsidR="00D62F04">
        <w:trPr>
          <w:tblHeader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Pertanyaan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Apakah NPWP / PPN / PPh tetap wajib di MAVEN production?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Apakah child boleh dipindah antar parent, atau hanya orphan?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i/>
                <w:iCs/>
                <w:sz w:val="20"/>
              </w:rPr>
              <w:t>(Ditutup v2.0)</w:t>
            </w:r>
            <w:r>
              <w:rPr>
                <w:rFonts w:cs="Calibri"/>
                <w:sz w:val="20"/>
              </w:rPr>
              <w:t xml:space="preserve"> Matching Monitoring memakai </w:t>
            </w:r>
            <w:r>
              <w:rPr>
                <w:rFonts w:cs="Calibri"/>
                <w:b/>
                <w:bCs/>
                <w:sz w:val="20"/>
              </w:rPr>
              <w:t>ShipTo (OutletID)</w:t>
            </w:r>
            <w:r>
              <w:rPr>
                <w:rFonts w:cs="Calibri"/>
                <w:sz w:val="20"/>
              </w:rPr>
              <w:t xml:space="preserve"> per baris mapping, bukan branch.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Jadwal &amp; owner Master Vendor + flag jalur klaim</w:t>
            </w:r>
          </w:p>
        </w:tc>
      </w:tr>
      <w:tr w:rsidR="00D62F04"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5</w:t>
            </w:r>
          </w:p>
        </w:tc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Kontrak API Bosnet (field, auth, paging) untuk production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11.2.1 — No</w:t>
      </w:r>
    </w:p>
    <w:p w:rsidR="00D62F04" w:rsidRDefault="00B90FAD">
      <w:pPr>
        <w:pStyle w:val="Heading3"/>
      </w:pPr>
      <w:bookmarkStart w:id="103" w:name="_Toc236728595"/>
      <w:bookmarkEnd w:id="97"/>
      <w:r>
        <w:rPr>
          <w:rFonts w:ascii="Calibri" w:hAnsi="Calibri" w:cs="Calibri"/>
          <w:sz w:val="30"/>
        </w:rPr>
        <w:lastRenderedPageBreak/>
        <w:t>11.3 Lampiran File Prototype</w:t>
      </w:r>
      <w:bookmarkEnd w:id="10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68"/>
        <w:gridCol w:w="7372"/>
      </w:tblGrid>
      <w:tr w:rsidR="00D62F04">
        <w:trPr>
          <w:tblHeader/>
        </w:trPr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Area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b/>
                <w:sz w:val="20"/>
              </w:rPr>
              <w:t>Path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Index + Detail (SPA)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masters/mapping-subdist.html (#PanelIndex / #PanelDetail)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Legacy form URL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masters/mapping-subdist-form.html (redirect ke SPA ?id= / ?new=1)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Logic list / SPA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js/masters/MappingSubdist/MappingSubdist.js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Logic form panel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js/masters/MappingSubdist/MappingSubdistForm.js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Store / rules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js/masters/MappingSubdist/MappingSubdistStore.js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Seed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js/masters/MappingSubdist/seed-data.js, activity-seed.js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Mock BI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js/shared/MockBiLedger.js</w:t>
            </w:r>
          </w:p>
        </w:tc>
      </w:tr>
      <w:tr w:rsidR="00D62F04"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Parser CSV</w:t>
            </w:r>
          </w:p>
        </w:tc>
        <w:tc>
          <w:tcPr>
            <w:tcW w:w="7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D62F04" w:rsidRDefault="00B90FAD">
            <w:r>
              <w:rPr>
                <w:rFonts w:cs="Calibri"/>
                <w:sz w:val="20"/>
              </w:rPr>
              <w:t>js/shared/ListingClaimCsv.js</w:t>
            </w:r>
          </w:p>
        </w:tc>
      </w:tr>
    </w:tbl>
    <w:p w:rsidR="00D62F04" w:rsidRDefault="00B90FAD">
      <w:pPr>
        <w:pStyle w:val="BodyText"/>
        <w:jc w:val="center"/>
      </w:pPr>
      <w:r>
        <w:rPr>
          <w:rFonts w:cs="Calibri"/>
          <w:i/>
          <w:iCs/>
        </w:rPr>
        <w:t>Tabel 11.3.1 — Area</w:t>
      </w:r>
      <w:bookmarkEnd w:id="98"/>
      <w:bookmarkEnd w:id="101"/>
    </w:p>
    <w:sectPr w:rsidR="00D6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169" w:rsidRDefault="00ED3169">
      <w:pPr>
        <w:spacing w:after="0" w:line="240" w:lineRule="auto"/>
      </w:pPr>
      <w:r>
        <w:separator/>
      </w:r>
    </w:p>
  </w:endnote>
  <w:endnote w:type="continuationSeparator" w:id="0">
    <w:p w:rsidR="00ED3169" w:rsidRDefault="00ED3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F04" w:rsidRDefault="00D62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169" w:rsidRDefault="00ED3169">
      <w:pPr>
        <w:spacing w:after="0" w:line="240" w:lineRule="auto"/>
      </w:pPr>
      <w:r>
        <w:separator/>
      </w:r>
    </w:p>
  </w:footnote>
  <w:footnote w:type="continuationSeparator" w:id="0">
    <w:p w:rsidR="00ED3169" w:rsidRDefault="00ED3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C71171"/>
    <w:multiLevelType w:val="multilevel"/>
    <w:tmpl w:val="9126C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8C32B9"/>
    <w:rsid w:val="00971F3D"/>
    <w:rsid w:val="00A625CF"/>
    <w:rsid w:val="00A67623"/>
    <w:rsid w:val="00AA1D8D"/>
    <w:rsid w:val="00B47730"/>
    <w:rsid w:val="00B5029C"/>
    <w:rsid w:val="00B90FAD"/>
    <w:rsid w:val="00CB0664"/>
    <w:rsid w:val="00D62F04"/>
    <w:rsid w:val="00D8392A"/>
    <w:rsid w:val="00DA29B1"/>
    <w:rsid w:val="00E00162"/>
    <w:rsid w:val="00ED3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42623F6-B323-48F5-AD66-9918CBE0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38</Pages>
  <Words>5151</Words>
  <Characters>29363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1</cp:revision>
  <dcterms:created xsi:type="dcterms:W3CDTF">2026-07-06T04:45:00Z</dcterms:created>
  <dcterms:modified xsi:type="dcterms:W3CDTF">2026-08-04T04:30:00Z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